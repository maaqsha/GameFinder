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MATERI PRESENTASI</w:t>
      </w:r>
    </w:p>
    <w:p>
      <w:pPr>
        <w:jc w:val="center"/>
      </w:pPr>
      <w:r>
        <w:rPr>
          <w:rFonts w:ascii="Times New Roman" w:hAnsi="Times New Roman"/>
          <w:b/>
          <w:color w:val="003399"/>
          <w:sz w:val="40"/>
        </w:rPr>
        <w:t>GameFinder</w:t>
      </w:r>
    </w:p>
    <w:p/>
    <w:p>
      <w:pPr>
        <w:jc w:val="center"/>
      </w:pPr>
      <w:r>
        <w:rPr>
          <w:rFonts w:ascii="Times New Roman" w:hAnsi="Times New Roman"/>
          <w:sz w:val="28"/>
        </w:rPr>
        <w:t>Sistem Rekomendasi Game Steam</w:t>
        <w:br/>
        <w:t>Menggunakan Metode Fuzzy Mamdani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Mata Kuliah: Kecerdasan Buatan</w:t>
      </w:r>
    </w:p>
    <w:p>
      <w:pPr>
        <w:jc w:val="center"/>
      </w:pPr>
      <w:r>
        <w:rPr>
          <w:rFonts w:ascii="Times New Roman" w:hAnsi="Times New Roman"/>
          <w:sz w:val="24"/>
        </w:rPr>
        <w:t>Semester 4 — Tahun Akademik 2025/2026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before="40" w:after="40"/>
        <w:pBdr>
          <w:bottom w:val="single" w:sz="6" w:space="1" w:color="auto"/>
        </w:pBdr>
      </w:pPr>
    </w:p>
    <w:p>
      <w:r>
        <w:rPr>
          <w:rFonts w:ascii="Times New Roman" w:hAnsi="Times New Roman"/>
          <w:sz w:val="24"/>
        </w:rPr>
        <w:t>1.  Permasalahan yang Diangkat (Latar Belakang)</w:t>
      </w:r>
    </w:p>
    <w:p>
      <w:r>
        <w:rPr>
          <w:rFonts w:ascii="Times New Roman" w:hAnsi="Times New Roman"/>
          <w:sz w:val="24"/>
        </w:rPr>
        <w:t>2.  Permasalahan yang Diselesaikan oleh Sistem</w:t>
      </w:r>
    </w:p>
    <w:p>
      <w:r>
        <w:rPr>
          <w:rFonts w:ascii="Times New Roman" w:hAnsi="Times New Roman"/>
          <w:sz w:val="24"/>
        </w:rPr>
        <w:t>3.  Teori Metode Fuzzy Mamdani</w:t>
      </w:r>
    </w:p>
    <w:p>
      <w:r>
        <w:rPr>
          <w:rFonts w:ascii="Times New Roman" w:hAnsi="Times New Roman"/>
          <w:sz w:val="24"/>
        </w:rPr>
        <w:t>4.  Cara Kerja Codingan (Arsitektur Sistem)</w:t>
      </w:r>
    </w:p>
    <w:p>
      <w:r>
        <w:rPr>
          <w:rFonts w:ascii="Times New Roman" w:hAnsi="Times New Roman"/>
          <w:sz w:val="24"/>
        </w:rPr>
        <w:t>5.  Contoh Input → Proses → Output</w:t>
      </w:r>
    </w:p>
    <w:p>
      <w:r>
        <w:rPr>
          <w:rFonts w:ascii="Times New Roman" w:hAnsi="Times New Roman"/>
          <w:sz w:val="24"/>
        </w:rPr>
        <w:t>6.  Referensi Jurnal</w:t>
      </w:r>
    </w:p>
    <w:p>
      <w:r>
        <w:rPr>
          <w:rFonts w:ascii="Times New Roman" w:hAnsi="Times New Roman"/>
          <w:sz w:val="24"/>
        </w:rPr>
        <w:t>7.  Batasan / Kekurangan Sistem</w:t>
      </w:r>
    </w:p>
    <w:p>
      <w:r>
        <w:rPr>
          <w:rFonts w:ascii="Times New Roman" w:hAnsi="Times New Roman"/>
          <w:sz w:val="24"/>
        </w:rPr>
        <w:t>8.  Ringkasan untuk Penutup Presentasi</w:t>
      </w:r>
    </w:p>
    <w:p>
      <w:r>
        <w:br w:type="page"/>
      </w:r>
    </w:p>
    <w:p>
      <w:pPr>
        <w:pStyle w:val="Heading1"/>
      </w:pPr>
      <w:r>
        <w:t>1. PERMASALAHAN YANG DIANGKAT (Latar Belakang)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1.1 Masalah Utama</w:t>
      </w:r>
    </w:p>
    <w:p>
      <w:r>
        <w:rPr>
          <w:rFonts w:ascii="Times New Roman" w:hAnsi="Times New Roman"/>
        </w:rPr>
        <w:t xml:space="preserve">Platform Steam memiliki </w:t>
      </w:r>
      <w:r>
        <w:rPr>
          <w:rFonts w:ascii="Times New Roman" w:hAnsi="Times New Roman"/>
          <w:b/>
        </w:rPr>
        <w:t>lebih dari 70.000+ judul game</w:t>
      </w:r>
      <w:r>
        <w:rPr>
          <w:rFonts w:ascii="Times New Roman" w:hAnsi="Times New Roman"/>
        </w:rPr>
        <w:t xml:space="preserve"> yang tersedia. Pengguna (terutama gamer pemula) sering mengalami </w:t>
      </w:r>
      <w:r>
        <w:rPr>
          <w:rFonts w:ascii="Times New Roman" w:hAnsi="Times New Roman"/>
          <w:b/>
          <w:i/>
        </w:rPr>
        <w:t>information overload</w:t>
      </w:r>
      <w:r>
        <w:rPr>
          <w:rFonts w:ascii="Times New Roman" w:hAnsi="Times New Roman"/>
        </w:rPr>
        <w:t xml:space="preserve"> — kebingungan dalam memilih game yang tepat karena banyaknya pilihan.</w:t>
      </w:r>
    </w:p>
    <w:p>
      <w:pPr>
        <w:pStyle w:val="Heading2"/>
      </w:pPr>
      <w:r>
        <w:t>1.2 Tantangan Spesifik yang Dihadapi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Permasalahan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Keterbatasan Anggaran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Mahasiswa/pelajar memiliki budget terbatas, tidak bisa asal beli game mahal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Keterbatasan Spesifikasi PC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Banyak game yang tidak bisa dijalankan di PC/Laptop spesifikasi rendah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Rating yang Membingungkan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Rating game di Steam bervariasi, pengguna sulit menilai mana yang benar-benar bagus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Waktu Bermain Tidak Sesuai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Pengguna kasual tidak ingin game 100+ jam, sementara gamer hardcore butuh game panjang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Multi-Kriteria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Manusia kesulitan mempertimbangkan 4–5 kriteria secara bersamaan dan objektif</w:t>
            </w:r>
          </w:p>
        </w:tc>
      </w:tr>
    </w:tbl>
    <w:p>
      <w:pPr>
        <w:pStyle w:val="Heading2"/>
      </w:pPr>
      <w:r>
        <w:t>1.3 Mengapa Masalah Ini Penting?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Membeli game yang salah = uang terbuang dan waktu terbuang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Tidak ada sistem di Steam yang secara cerdas mencocokkan profil pengguna (anggaran, spek PC, gaya bermain) dengan game secara bersamaan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Sistem rekomendasi bawaan Steam hanya berbasis riwayat pembelian dan popularitas, bukan berdasarkan analisis multi-kriteria</w:t>
      </w:r>
    </w:p>
    <w:p>
      <w:r>
        <w:br w:type="page"/>
      </w:r>
    </w:p>
    <w:p>
      <w:pPr>
        <w:pStyle w:val="Heading1"/>
      </w:pPr>
      <w:r>
        <w:t>2. PERMASALAHAN YANG DISELESAIKAN OLEH SISTEM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2.1 Solusi yang Ditawarkan</w:t>
      </w:r>
    </w:p>
    <w:p>
      <w:r>
        <w:rPr>
          <w:rFonts w:ascii="Times New Roman" w:hAnsi="Times New Roman"/>
        </w:rPr>
        <w:t xml:space="preserve">GameFinder adalah </w:t>
      </w:r>
      <w:r>
        <w:rPr>
          <w:rFonts w:ascii="Times New Roman" w:hAnsi="Times New Roman"/>
          <w:b/>
        </w:rPr>
        <w:t>Sistem Pendukung Keputusan (Decision Support System)</w:t>
      </w:r>
      <w:r>
        <w:rPr>
          <w:rFonts w:ascii="Times New Roman" w:hAnsi="Times New Roman"/>
        </w:rPr>
        <w:t xml:space="preserve"> berbasis web yang menggunakan </w:t>
      </w:r>
      <w:r>
        <w:rPr>
          <w:rFonts w:ascii="Times New Roman" w:hAnsi="Times New Roman"/>
          <w:b/>
        </w:rPr>
        <w:t>Logika Fuzzy Mamdani</w:t>
      </w:r>
      <w:r>
        <w:rPr>
          <w:rFonts w:ascii="Times New Roman" w:hAnsi="Times New Roman"/>
        </w:rPr>
        <w:t xml:space="preserve"> untuk merekomendasikan game Steam terbaik berdasarkan profil pengguna.</w:t>
      </w:r>
    </w:p>
    <w:p>
      <w:pPr>
        <w:pStyle w:val="Heading2"/>
      </w:pPr>
      <w:r>
        <w:t>2.2 Apa yang Dilakukan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Fitur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Input Multi-Kriteria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Pengguna memasukkan 5 kriteria sekaligus (Anggaran, Spek PC, Tipe Gamer, Rating, Waktu Bermain)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Evaluasi Fuzzy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Setiap game dievaluasi menggunakan 243 aturan Fuzzy Mamdani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Skor Kecocokan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Setiap game mendapat skor 0-100% yang menunjukkan tingkat kecocokan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Explainable AI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Sistem memberikan alasan mengapa game direkomendasikan (bukan black-box)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Top 10 Ranking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Menampilkan 10 game terbaik yang paling cocok untuk pengguna</w:t>
            </w:r>
          </w:p>
        </w:tc>
      </w:tr>
    </w:tbl>
    <w:p>
      <w:pPr>
        <w:pStyle w:val="Heading2"/>
      </w:pPr>
      <w:r>
        <w:t>2.3 Keunggulan Dibandingkan Sistem Lain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Transparan:</w:t>
      </w:r>
      <w:r>
        <w:rPr>
          <w:rFonts w:ascii="Times New Roman" w:hAnsi="Times New Roman"/>
        </w:rPr>
        <w:t xml:space="preserve"> Pengguna tahu mengapa game X direkomendasikan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Tidak perlu akun/login:</w:t>
      </w:r>
      <w:r>
        <w:rPr>
          <w:rFonts w:ascii="Times New Roman" w:hAnsi="Times New Roman"/>
        </w:rPr>
        <w:t xml:space="preserve"> Langsung pakai tanpa registrasi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Multi-kriteria sekaligus:</w:t>
      </w:r>
      <w:r>
        <w:rPr>
          <w:rFonts w:ascii="Times New Roman" w:hAnsi="Times New Roman"/>
        </w:rPr>
        <w:t xml:space="preserve"> Tidak hanya berdasarkan 1 faktor, tapi 5 faktor bersamaan</w:t>
      </w:r>
    </w:p>
    <w:p>
      <w:pPr>
        <w:pStyle w:val="ListBullet"/>
        <w:ind w:left="720"/>
      </w:pPr>
      <w:r>
        <w:rPr>
          <w:rFonts w:ascii="Times New Roman" w:hAnsi="Times New Roman"/>
          <w:b/>
          <w:sz w:val="24"/>
        </w:rPr>
        <w:t>Toleransi ketidakpastian:</w:t>
      </w:r>
      <w:r>
        <w:rPr>
          <w:rFonts w:ascii="Times New Roman" w:hAnsi="Times New Roman"/>
        </w:rPr>
        <w:t xml:space="preserve"> Logika Fuzzy bisa menangani nilai "abu-abu" (misal: harga agak mahal)</w:t>
      </w:r>
    </w:p>
    <w:p>
      <w:r>
        <w:br w:type="page"/>
      </w:r>
    </w:p>
    <w:p>
      <w:pPr>
        <w:pStyle w:val="Heading1"/>
      </w:pPr>
      <w:r>
        <w:t>3. TEORI METODE FUZZY MAMDANI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3.1 Apa Itu Logika Fuzzy?</w:t>
      </w:r>
    </w:p>
    <w:p>
      <w:r>
        <w:rPr>
          <w:rFonts w:ascii="Times New Roman" w:hAnsi="Times New Roman"/>
        </w:rPr>
        <w:t>Logika Fuzzy adalah cabang dari kecerdasan buatan yang memungkinkan sebuah nilai memiliki derajat kebenaran antara 0 dan 1, bukan hanya 0 (Salah) atau 1 (Benar) seperti logika klasik (Boolean).</w:t>
      </w:r>
    </w:p>
    <w:p>
      <w:r>
        <w:rPr>
          <w:rFonts w:ascii="Times New Roman" w:hAnsi="Times New Roman"/>
          <w:b/>
        </w:rPr>
        <w:t>Contoh Sederhana: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Logika Klasik: Harga Rp 250.000 → Murah (Ya/Tidak?)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Logika Fuzzy: Harga Rp 250.000 → 83% Murah DAN 17% Sedang (bisa keduanya!)</w:t>
      </w:r>
    </w:p>
    <w:p>
      <w:pPr>
        <w:pStyle w:val="Heading2"/>
      </w:pPr>
      <w:r>
        <w:t>3.2 Apa Itu Metode Mamdani?</w:t>
      </w:r>
    </w:p>
    <w:p>
      <w:r>
        <w:rPr>
          <w:rFonts w:ascii="Times New Roman" w:hAnsi="Times New Roman"/>
        </w:rPr>
        <w:t xml:space="preserve">Metode Mamdani (Mamdani Inference System) dikembangkan oleh </w:t>
      </w:r>
      <w:r>
        <w:rPr>
          <w:rFonts w:ascii="Times New Roman" w:hAnsi="Times New Roman"/>
          <w:b/>
        </w:rPr>
        <w:t>Ebrahim H. Mamdani</w:t>
      </w:r>
      <w:r>
        <w:rPr>
          <w:rFonts w:ascii="Times New Roman" w:hAnsi="Times New Roman"/>
        </w:rPr>
        <w:t xml:space="preserve"> pada tahun </w:t>
      </w:r>
      <w:r>
        <w:rPr>
          <w:rFonts w:ascii="Times New Roman" w:hAnsi="Times New Roman"/>
          <w:b/>
        </w:rPr>
        <w:t>1975</w:t>
      </w:r>
      <w:r>
        <w:rPr>
          <w:rFonts w:ascii="Times New Roman" w:hAnsi="Times New Roman"/>
        </w:rPr>
        <w:t>. Metode ini merupakan salah satu metode inferensi fuzzy yang paling populer dan paling banyak digunakan.</w:t>
      </w:r>
    </w:p>
    <w:p>
      <w:r>
        <w:rPr>
          <w:rFonts w:ascii="Times New Roman" w:hAnsi="Times New Roman"/>
        </w:rPr>
        <w:t>Ciri khas utama metode Mamdani: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Menggunakan aturan IF-THEN berbasis linguistik (bahasa manusia)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Operator MIN untuk implikasi (AND pada bagian IF)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Operator MAX untuk agregasi (menggabungkan beberapa aturan)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Defuzzifikasi menggunakan metode Centroid (Pusat Area)</w:t>
      </w:r>
    </w:p>
    <w:p>
      <w:pPr>
        <w:pStyle w:val="Heading2"/>
      </w:pPr>
      <w:r>
        <w:t>3.3 Empat Tahapan Proses Fuzzy Mamdani</w:t>
      </w:r>
    </w:p>
    <w:p>
      <w:r>
        <w:rPr>
          <w:rFonts w:ascii="Times New Roman" w:hAnsi="Times New Roman"/>
          <w:b/>
          <w:sz w:val="26"/>
        </w:rPr>
        <w:t>Tahap 1: FUZZIFIKASI</w:t>
      </w:r>
    </w:p>
    <w:p>
      <w:r>
        <w:rPr>
          <w:rFonts w:ascii="Times New Roman" w:hAnsi="Times New Roman"/>
        </w:rPr>
        <w:t>Mengubah nilai tegas (crisp) menjadi derajat keanggotaan fuzzy (0.0 – 1.0). Pada tahap ini, angka pasti dari input dikonversi menjadi nilai keanggotaan menggunakan Fungsi Keanggotaan (Membership Function) berbentuk segitiga (triangular).</w:t>
      </w:r>
    </w:p>
    <w:p>
      <w:r>
        <w:rPr>
          <w:rFonts w:ascii="Times New Roman" w:hAnsi="Times New Roman"/>
          <w:b/>
        </w:rPr>
        <w:t>Rumus Fungsi Segitiga: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0,                    jika x ≤ a atau x ≥ c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(x − a) / (b − a),    jika a &lt; x &lt; b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(c − x) / (c − b),    jika b &lt; x &lt; c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μ(x) = 1,                    jika x = b</w:t>
      </w:r>
    </w:p>
    <w:p>
      <w:r>
        <w:rPr>
          <w:rFonts w:ascii="Times New Roman" w:hAnsi="Times New Roman"/>
          <w:i/>
        </w:rPr>
        <w:t>Dimana: a = batas kiri, b = titik puncak, c = batas kanan</w:t>
      </w:r>
    </w:p>
    <w:p>
      <w:r>
        <w:rPr>
          <w:rFonts w:ascii="Times New Roman" w:hAnsi="Times New Roman"/>
          <w:b/>
          <w:sz w:val="26"/>
        </w:rPr>
        <w:t>Tahap 2: INFERENSI (Evaluasi Aturan)</w:t>
      </w:r>
    </w:p>
    <w:p>
      <w:r>
        <w:rPr>
          <w:rFonts w:ascii="Times New Roman" w:hAnsi="Times New Roman"/>
        </w:rPr>
        <w:t>Mencocokkan nilai fuzzifikasi dengan basis aturan IF-THEN. Sistem menggunakan 243 aturan yang mengkombinasikan 5 variabel input.</w:t>
      </w:r>
    </w:p>
    <w:p>
      <w:r>
        <w:rPr>
          <w:rFonts w:ascii="Times New Roman" w:hAnsi="Times New Roman"/>
          <w:b/>
        </w:rPr>
        <w:t>Format Aturan:</w:t>
      </w:r>
    </w:p>
    <w:p>
      <w:pPr>
        <w:ind w:left="720"/>
      </w:pPr>
      <w:r>
        <w:rPr>
          <w:rFonts w:ascii="Consolas" w:hAnsi="Consolas"/>
          <w:sz w:val="20"/>
        </w:rPr>
        <w:t>JIKA Budget ADALAH [Rendah/Sedang/Tinggi]</w:t>
        <w:br/>
        <w:t>DAN  Level PC ADALAH [Rendah/Sedang/Tinggi]</w:t>
        <w:br/>
        <w:t>DAN  Tipe Gamer ADALAH [Casual/Balanced/Hardcore]</w:t>
        <w:br/>
        <w:t>DAN  Rating ADALAH [Rendah/Sedang/Tinggi]</w:t>
        <w:br/>
        <w:t>DAN  Waktu Bermain ADALAH [Singkat/Sedang/Lama]</w:t>
        <w:br/>
        <w:t>MAKA Rekomendasi ADALAH [Tidak Direkomendasikan / Kurang Direkomendasikan / Direkomendasikan / Sangat Direkomendasikan]</w:t>
      </w:r>
    </w:p>
    <w:p>
      <w:r>
        <w:rPr>
          <w:rFonts w:ascii="Times New Roman" w:hAnsi="Times New Roman"/>
        </w:rPr>
        <w:t xml:space="preserve">Operator yang digunakan: </w:t>
      </w:r>
      <w:r>
        <w:rPr>
          <w:rFonts w:ascii="Times New Roman" w:hAnsi="Times New Roman"/>
          <w:b/>
        </w:rPr>
        <w:t>Fungsi MIN (nilai minimum) untuk operator AND.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α-predikat = MIN(μ_budget, μ_pc_level, μ_gamer_type, μ_rating, μ_playtime)</w:t>
      </w:r>
    </w:p>
    <w:p>
      <w:r>
        <w:rPr>
          <w:rFonts w:ascii="Times New Roman" w:hAnsi="Times New Roman"/>
          <w:b/>
          <w:sz w:val="26"/>
        </w:rPr>
        <w:t>Tahap 3: AGREGASI</w:t>
      </w:r>
    </w:p>
    <w:p>
      <w:r>
        <w:rPr>
          <w:rFonts w:ascii="Times New Roman" w:hAnsi="Times New Roman"/>
        </w:rPr>
        <w:t>Menggabungkan semua aturan yang terpicu menjadi satu area kurva. Jika beberapa aturan menghasilkan kategori output yang sama, sistem mengambil nilai MAX (nilai tertinggi) dari kekuatan aturan tersebut.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μ_output(kategori) = MAX(α₁, α₂, α₃, ..., αₙ)</w:t>
      </w:r>
    </w:p>
    <w:p>
      <w:r>
        <w:rPr>
          <w:rFonts w:ascii="Times New Roman" w:hAnsi="Times New Roman"/>
          <w:b/>
          <w:sz w:val="26"/>
        </w:rPr>
        <w:t>Tahap 4: DEFUZZIFIKASI (Metode Centroid)</w:t>
      </w:r>
    </w:p>
    <w:p>
      <w:r>
        <w:rPr>
          <w:rFonts w:ascii="Times New Roman" w:hAnsi="Times New Roman"/>
        </w:rPr>
        <w:t>Mengubah area fuzzy menjadi satu nilai tegas (crisp) sebagai output akhir. Metode Centroid (Pusat Area / Center of Area) menghitung titik pusat massa dari area di bawah kurva gabungan.</w:t>
      </w:r>
    </w:p>
    <w:p>
      <w:r>
        <w:rPr>
          <w:rFonts w:ascii="Times New Roman" w:hAnsi="Times New Roman"/>
          <w:b/>
        </w:rPr>
        <w:t>Rumus Centroid (kontinu):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∫ x · μ(x) dx  /  ∫ μ(x) dx</w:t>
      </w:r>
    </w:p>
    <w:p>
      <w:r>
        <w:rPr>
          <w:rFonts w:ascii="Times New Roman" w:hAnsi="Times New Roman"/>
          <w:b/>
        </w:rPr>
        <w:t>Implementasi diskrit (pada kode, 1000 titik sampel pada rentang 0–100):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Σᵢ₌₀¹⁰⁰⁰ (xᵢ · μ(xᵢ))  /  Σᵢ₌₀¹⁰⁰⁰ μ(xᵢ)</w:t>
      </w:r>
    </w:p>
    <w:p>
      <w:r>
        <w:rPr>
          <w:rFonts w:ascii="Times New Roman" w:hAnsi="Times New Roman"/>
          <w:b/>
        </w:rPr>
        <w:t>Hasil defuzzifikasi ini adalah Skor Rekomendasi (0 – 100).</w:t>
      </w:r>
    </w:p>
    <w:p>
      <w:r>
        <w:br w:type="page"/>
      </w:r>
    </w:p>
    <w:p>
      <w:pPr>
        <w:pStyle w:val="Heading1"/>
      </w:pPr>
      <w:r>
        <w:t>4. CARA KERJA CODINGAN (Arsitektur Sistem)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4.1 Struktur File Fuzzy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Fungsi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membership.py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Fungsi keanggotaan segitiga (kurva)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fuzzification.py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Mengubah angka crisp → derajat keanggotaan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inference.py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243 aturan IF-THEN + evaluasi aturan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aggregation.py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Menggabungkan aturan (operator MAX)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defuzzification.py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Menghitung centroid → skor akhir (0-100)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recommendation.py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Orkestrasi keseluruhan + koneksi database</w:t>
            </w:r>
          </w:p>
        </w:tc>
      </w:tr>
    </w:tbl>
    <w:p>
      <w:pPr>
        <w:pStyle w:val="Heading2"/>
      </w:pPr>
      <w:r>
        <w:t>4.2 Alur Kode Program (Step-by-Step)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Langkah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Proses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1. PENGGUNA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Mengisi form (recommend.html) → Budget, PC Level, Tipe Gamer, Rating, Waktu Bermain, Genre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2. FILTER DATABASE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Query MySQL: SELECT games WHERE genre LIKE '%Action%' → Membuang game yang genre-nya tidak sesuai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3. FUZZIFIKASI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Setiap game dikonversi ke derajat keanggotaan (fuzzification.py + membership.py)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4. INFERENSI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Evaluasi 243 aturan menggunakan operator MIN (inference.py)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5. AGREGASI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Menggabungkan kekuatan aturan dengan operator MAX (aggregation.py)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6. DEFUZZIFIKASI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Metode Centroid → Skor kecocokan (defuzzification.py)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7. PERINGKAT &amp; OUTPUT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2"/>
              </w:rPr>
              <w:t>Urutkan skor tertinggi → terendah → Ambil Top 10 → Tampilkan di browser</w:t>
            </w:r>
          </w:p>
        </w:tc>
      </w:tr>
    </w:tbl>
    <w:p>
      <w:pPr>
        <w:pStyle w:val="Heading2"/>
      </w:pPr>
      <w:r>
        <w:t>4.3 Variabel Fuzzy yang Digunakan</w:t>
      </w:r>
    </w:p>
    <w:p>
      <w:r>
        <w:rPr>
          <w:rFonts w:ascii="Times New Roman" w:hAnsi="Times New Roman"/>
          <w:b/>
        </w:rPr>
        <w:t>Variabel Input (5 variabel):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Variabel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Himpunan Fuzzy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Rentang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Anggaran (Budget)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Rp 0 – Rp 1.000.000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Level PC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1, 2, 3 (singleton)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Tipe Gamer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Casual, Balanced, Hardcore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1, 2, 3 (singleton)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Rating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Rendah, Sedang, Tinggi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0% – 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Waktu Bermain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Singkat, Sedang, Lama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 – 200 jam</w:t>
            </w:r>
          </w:p>
        </w:tc>
      </w:tr>
    </w:tbl>
    <w:p/>
    <w:p>
      <w:r>
        <w:rPr>
          <w:rFonts w:ascii="Times New Roman" w:hAnsi="Times New Roman"/>
          <w:b/>
        </w:rPr>
        <w:t>Variabel Output (1 variabel):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 Output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Rentang Skor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Tidak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0 – 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Kurang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20 – 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45 – 75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70 – 100</w:t>
            </w:r>
          </w:p>
        </w:tc>
      </w:tr>
    </w:tbl>
    <w:p/>
    <w:p>
      <w:r>
        <w:rPr>
          <w:rFonts w:ascii="Times New Roman" w:hAnsi="Times New Roman"/>
          <w:b/>
        </w:rPr>
        <w:t>Total Aturan Fuzzy: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3(budget) × 3(pc_level) × 3(gamer_type) × 3(rating) × 3(playtime) = 243 Aturan</w:t>
      </w:r>
    </w:p>
    <w:p>
      <w:r>
        <w:br w:type="page"/>
      </w:r>
    </w:p>
    <w:p>
      <w:pPr>
        <w:pStyle w:val="Heading1"/>
      </w:pPr>
      <w:r>
        <w:t>5. CONTOH INPUT → PROSES → OUTPUT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5.1 Skenario: Mahasiswa Mencari Game Action</w:t>
      </w:r>
    </w:p>
    <w:p>
      <w:r>
        <w:rPr>
          <w:rFonts w:ascii="Times New Roman" w:hAnsi="Times New Roman"/>
          <w:b/>
          <w:sz w:val="26"/>
        </w:rPr>
        <w:t>📥 INPUT (Pengguna memasukkan preferensi di form web)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Nilai yang Dimasukkan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Anggaran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Rp 300.000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Spesifikasi PC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Medium (Mid-End)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Tipe Gamer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Balanced (Seimbang)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Rating Minimum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75%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Waktu Bermain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20 Jam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Genre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Action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⚙️ PROSES (Apa yang terjadi di dalam sistem)</w:t>
      </w:r>
    </w:p>
    <w:p>
      <w:r>
        <w:rPr>
          <w:rFonts w:ascii="Times New Roman" w:hAnsi="Times New Roman"/>
          <w:b/>
          <w:u w:val="single"/>
        </w:rPr>
        <w:t>Langkah 1: Filter Database</w:t>
      </w:r>
    </w:p>
    <w:p>
      <w:pPr>
        <w:ind w:left="720"/>
      </w:pPr>
      <w:r>
        <w:rPr>
          <w:rFonts w:ascii="Consolas" w:hAnsi="Consolas"/>
          <w:sz w:val="20"/>
        </w:rPr>
        <w:t>SELECT * FROM games</w:t>
        <w:br/>
        <w:t>WHERE (genre LIKE '%Action%' OR tags LIKE '%Action%')</w:t>
        <w:br/>
        <w:t xml:space="preserve">  AND total_reviews &gt;= 5</w:t>
        <w:br/>
        <w:t xml:space="preserve">  AND price_idr &lt;= 300000</w:t>
      </w:r>
    </w:p>
    <w:p>
      <w:r>
        <w:rPr>
          <w:rFonts w:ascii="Times New Roman" w:hAnsi="Times New Roman"/>
          <w:b/>
        </w:rPr>
        <w:t xml:space="preserve">Hasil: </w:t>
      </w:r>
      <w:r>
        <w:rPr>
          <w:rFonts w:ascii="Times New Roman" w:hAnsi="Times New Roman"/>
        </w:rPr>
        <w:t>Misalnya ditemukan 85 game Action yang sesuai budget.</w:t>
      </w:r>
    </w:p>
    <w:p>
      <w:r>
        <w:rPr>
          <w:rFonts w:ascii="Times New Roman" w:hAnsi="Times New Roman"/>
          <w:b/>
          <w:u w:val="single"/>
        </w:rPr>
        <w:t>Langkah 2: Fuzzifikasi (untuk salah satu game kandidat)</w:t>
      </w:r>
    </w:p>
    <w:p>
      <w:r>
        <w:rPr>
          <w:rFonts w:ascii="Times New Roman" w:hAnsi="Times New Roman"/>
          <w:b/>
        </w:rPr>
        <w:t>Contoh Game Kandidat: "Hollow Knight" (Harga: Rp 75.000, Rating: 95%)</w:t>
      </w:r>
    </w:p>
    <w:p>
      <w:r>
        <w:rPr>
          <w:rFonts w:ascii="Times New Roman" w:hAnsi="Times New Roman"/>
          <w:b/>
        </w:rPr>
        <w:t>A. Fuzzifikasi Budget (Harga game Rp 75.000):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μ_Low(75000) = (c − x) / (c − b) = (300000 − 75000) / (300000 − 0) = 0.75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μ_Medium(75000) = (x − a) / (b − a) = (75000 − 50000) / (300000 − 50000) = 0.10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μ_High(75000) = 0.00   (di luar rentang, x &lt; a = 500000)</w:t>
      </w:r>
    </w:p>
    <w:p>
      <w:r>
        <w:rPr>
          <w:rFonts w:ascii="Times New Roman" w:hAnsi="Times New Roman"/>
          <w:b/>
        </w:rPr>
        <w:t>Hasil Fuzzifikasi Budget: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Budget = { Low: 0.75,  Medium: 0.10,  High: 0.00 }</w:t>
      </w:r>
    </w:p>
    <w:p>
      <w:r>
        <w:rPr>
          <w:rFonts w:ascii="Times New Roman" w:hAnsi="Times New Roman"/>
          <w:b/>
        </w:rPr>
        <w:t>B. Fuzzifikasi Level PC (Game level 1/Low, User level 2/Medium):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PC Level = { Low: 0.0,  Medium: 1.0,  High: 0.0 }  (Singleton)</w:t>
      </w:r>
    </w:p>
    <w:p>
      <w:r>
        <w:rPr>
          <w:rFonts w:ascii="Times New Roman" w:hAnsi="Times New Roman"/>
          <w:b/>
        </w:rPr>
        <w:t>C. Fuzzifikasi Tipe Gamer (User memilih Balanced = 2):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Gamer Type = { Casual: 0.0,  Balanced: 1.0,  Hardcore: 0.0 }</w:t>
      </w:r>
    </w:p>
    <w:p>
      <w:r>
        <w:rPr>
          <w:rFonts w:ascii="Times New Roman" w:hAnsi="Times New Roman"/>
          <w:b/>
        </w:rPr>
        <w:t>D. Fuzzifikasi Rating (Rating game 95%, preferensi user 75%):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Rating = { Low: 0.0,  Medium: 0.0,  High: 1.0 }</w:t>
      </w:r>
    </w:p>
    <w:p>
      <w:r>
        <w:rPr>
          <w:rFonts w:ascii="Times New Roman" w:hAnsi="Times New Roman"/>
          <w:b/>
        </w:rPr>
        <w:t>E. Fuzzifikasi Waktu Bermain (Game ~23 jam, preferensi user 20 jam):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Playtime = { Short: 0.0,  Medium: 0.81,  Long: 0.0 }</w:t>
      </w:r>
    </w:p>
    <w:p>
      <w:r>
        <w:rPr>
          <w:rFonts w:ascii="Times New Roman" w:hAnsi="Times New Roman"/>
          <w:b/>
          <w:u w:val="single"/>
        </w:rPr>
        <w:t>Langkah 3: Inferensi (Evaluasi Aturan)</w:t>
      </w:r>
    </w:p>
    <w:p>
      <w:r>
        <w:rPr>
          <w:rFonts w:ascii="Times New Roman" w:hAnsi="Times New Roman"/>
        </w:rPr>
        <w:t>Dari 243 aturan, yang paling relevan untuk game ini misalnya:</w:t>
      </w:r>
    </w:p>
    <w:p>
      <w:pPr>
        <w:ind w:left="720"/>
      </w:pPr>
      <w:r>
        <w:rPr>
          <w:rFonts w:ascii="Consolas" w:hAnsi="Consolas"/>
          <w:sz w:val="20"/>
        </w:rPr>
        <w:t>JIKA Budget = Low (0.75)</w:t>
        <w:br/>
        <w:t>DAN  PC Level = Medium (1.0)</w:t>
        <w:br/>
        <w:t>DAN  Gamer Type = Balanced (1.0)</w:t>
        <w:br/>
        <w:t>DAN  Rating = High (1.0)</w:t>
        <w:br/>
        <w:t>DAN  Playtime = Medium (0.81)</w:t>
        <w:br/>
        <w:t>MAKA Rekomendasi = Direkomendasikan</w:t>
      </w:r>
    </w:p>
    <w:p>
      <w:r>
        <w:rPr>
          <w:rFonts w:ascii="Times New Roman" w:hAnsi="Times New Roman"/>
          <w:b/>
        </w:rPr>
        <w:t>Menghitung α-predikat (menggunakan operator MIN):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MIN(0.75, 1.0, 1.0, 1.0, 0.81) = 0.75</w:t>
      </w:r>
    </w:p>
    <w:p>
      <w:r>
        <w:rPr>
          <w:rFonts w:ascii="Times New Roman" w:hAnsi="Times New Roman"/>
        </w:rPr>
        <w:t>Profil ideal untuk tipe Balanced: {budget: Medium, rating: High, playtime: Medium}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Budget game = Low, ideal Balanced = Medium → tidak cocok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Rating game = High, ideal Balanced = High → cocok ✓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Playtime game = Medium, ideal Balanced = Medium → cocok ✓</w:t>
      </w:r>
    </w:p>
    <w:p>
      <w:r>
        <w:rPr>
          <w:rFonts w:ascii="Times New Roman" w:hAnsi="Times New Roman"/>
        </w:rPr>
        <w:t xml:space="preserve">Kecocokan = 2 dari 3 → consequent = </w:t>
      </w:r>
      <w:r>
        <w:rPr>
          <w:rFonts w:ascii="Times New Roman" w:hAnsi="Times New Roman"/>
          <w:b/>
        </w:rPr>
        <w:t>Direkomendasikan</w:t>
      </w:r>
      <w:r>
        <w:rPr>
          <w:rFonts w:ascii="Times New Roman" w:hAnsi="Times New Roman"/>
        </w:rPr>
        <w:t xml:space="preserve"> (index 2). Kekuatan aturan untuk kategori "Direkomendasikan" = 0.75</w:t>
      </w:r>
    </w:p>
    <w:p>
      <w:r>
        <w:rPr>
          <w:rFonts w:ascii="Times New Roman" w:hAnsi="Times New Roman"/>
          <w:b/>
          <w:u w:val="single"/>
        </w:rPr>
        <w:t>Langkah 4: Agregasi</w:t>
      </w:r>
    </w:p>
    <w:p>
      <w:r>
        <w:rPr>
          <w:rFonts w:ascii="Times New Roman" w:hAnsi="Times New Roman"/>
        </w:rPr>
        <w:t>Setelah semua 243 aturan dievaluasi, hasil agregasi (MAX dari setiap kategori):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Strength (Kekuatan)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Not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Less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0.75 ← Nilai tertinggi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Highly Recommended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0.00</w:t>
            </w:r>
          </w:p>
        </w:tc>
      </w:tr>
    </w:tbl>
    <w:p/>
    <w:p>
      <w:r>
        <w:rPr>
          <w:rFonts w:ascii="Times New Roman" w:hAnsi="Times New Roman"/>
          <w:b/>
          <w:u w:val="single"/>
        </w:rPr>
        <w:t>Langkah 5: Defuzzifikasi (Centroid)</w:t>
      </w:r>
    </w:p>
    <w:p>
      <w:r>
        <w:rPr>
          <w:rFonts w:ascii="Times New Roman" w:hAnsi="Times New Roman"/>
        </w:rPr>
        <w:t>Sistem menghitung titik pusat massa (centroid) dari area di bawah kurva: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μ(xᵢ) = MAX_kategori ( MIN( μ_mf_kategori(xᵢ), α_kategori ) 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Σᵢ₌₀¹⁰⁰⁰ (xᵢ · μ(xᵢ))  /  Σᵢ₌₀¹⁰⁰⁰ μ(xᵢ)</w:t>
      </w:r>
    </w:p>
    <w:p>
      <w:r>
        <w:rPr>
          <w:rFonts w:ascii="Times New Roman" w:hAnsi="Times New Roman"/>
          <w:b/>
        </w:rPr>
        <w:t>Hasil Defuzzifikasi: Skor = 60.5</w:t>
      </w:r>
    </w:p>
    <w:p>
      <w:r>
        <w:rPr>
          <w:rFonts w:ascii="Times New Roman" w:hAnsi="Times New Roman"/>
          <w:b/>
          <w:u w:val="single"/>
        </w:rPr>
        <w:t>Langkah 6: Kategorisasi Skor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z* = 60.5  →  51 ≤ 60.5 ≤ 75  →  Kategori: Direkomendasikan ✓</w:t>
      </w:r>
    </w:p>
    <w:p/>
    <w:p>
      <w:r>
        <w:rPr>
          <w:rFonts w:ascii="Times New Roman" w:hAnsi="Times New Roman"/>
          <w:b/>
          <w:sz w:val="26"/>
        </w:rPr>
        <w:t>📤 OUTPUT (Ditampilkan di browser pengguna)</w:t>
      </w:r>
    </w:p>
    <w:p>
      <w:r>
        <w:rPr>
          <w:rFonts w:ascii="Times New Roman" w:hAnsi="Times New Roman"/>
        </w:rPr>
        <w:t>Setelah semua 85 game Action dievaluasi satu per satu, sistem mengurutkan skor tertinggi dan menampilkan Top 10: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Peringkat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Nama Game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Harga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Rating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Skor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Kategori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Hollow Knight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75.000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95%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78.5%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Hades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120.000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97%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75.2%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Sangat Direkomendasikan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Dead Cells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130.000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92%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72.1%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Celeste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95.000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96%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70.8%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Katana ZERO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80.000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94%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68.3%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...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#10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2"/>
              </w:rPr>
              <w:t>Enter the Gungeon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Rp 75.000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89%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55.0%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Direkomendasikan</w:t>
            </w:r>
          </w:p>
        </w:tc>
      </w:tr>
    </w:tbl>
    <w:p/>
    <w:p>
      <w:r>
        <w:rPr>
          <w:rFonts w:ascii="Times New Roman" w:hAnsi="Times New Roman"/>
          <w:b/>
        </w:rPr>
        <w:t>Alasan yang ditampilkan untuk setiap game (Explainable AI):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"Rp 75.000 sesuai dengan anggaran Rp 300.000 Anda"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"Level PC Low End — berjalan lancar di sistem Anda"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"Rating 95% memenuhi preferensi 75% Anda"</w:t>
      </w:r>
    </w:p>
    <w:p>
      <w:pPr>
        <w:pStyle w:val="ListBullet"/>
        <w:ind w:left="720"/>
      </w:pPr>
      <w:r/>
      <w:r>
        <w:rPr>
          <w:rFonts w:ascii="Times New Roman" w:hAnsi="Times New Roman"/>
          <w:sz w:val="24"/>
        </w:rPr>
        <w:t>✅ "Cocok untuk gaya bermain Seimbang"</w:t>
      </w:r>
    </w:p>
    <w:p>
      <w:r>
        <w:br w:type="page"/>
      </w:r>
    </w:p>
    <w:p>
      <w:pPr>
        <w:pStyle w:val="Heading1"/>
      </w:pPr>
      <w:r>
        <w:t>6. REFERENSI JURNAL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6.1 Referensi Utama (Pencetus Metode)</w:t>
      </w:r>
    </w:p>
    <w:p>
      <w:pPr>
        <w:ind w:left="720" w:hanging="720"/>
      </w:pPr>
      <w:r>
        <w:rPr>
          <w:rFonts w:ascii="Times New Roman" w:hAnsi="Times New Roman"/>
          <w:sz w:val="22"/>
        </w:rPr>
        <w:t>[1]  E. H. Mamdani and S. Assilian, "An experiment in linguistic synthesis with a fuzzy logic controller," International Journal of Man-Machine Studies, Vol. 7, No. 1, pp. 1-13, 1975.</w:t>
      </w:r>
    </w:p>
    <w:p>
      <w:pPr>
        <w:ind w:left="720" w:hanging="720"/>
      </w:pPr>
      <w:r>
        <w:rPr>
          <w:rFonts w:ascii="Times New Roman" w:hAnsi="Times New Roman"/>
          <w:sz w:val="22"/>
        </w:rPr>
        <w:t>[2]  L. A. Zadeh, "Fuzzy Sets," Information and Control, Vol. 8, No. 3, pp. 338-353, 1965.</w:t>
      </w:r>
    </w:p>
    <w:p>
      <w:pPr>
        <w:pStyle w:val="Heading2"/>
      </w:pPr>
      <w:r>
        <w:t>6.2 Referensi Pendukung</w:t>
      </w:r>
    </w:p>
    <w:p>
      <w:pPr>
        <w:ind w:left="720" w:hanging="720"/>
      </w:pPr>
      <w:r>
        <w:rPr>
          <w:rFonts w:ascii="Times New Roman" w:hAnsi="Times New Roman"/>
          <w:sz w:val="22"/>
        </w:rPr>
        <w:t>[3]  S. Kusumadewi and H. Purnomo, "Aplikasi Logika Fuzzy untuk Pendukung Keputusan," Graha Ilmu, Yogyakarta, 2010.</w:t>
      </w:r>
    </w:p>
    <w:p>
      <w:pPr>
        <w:ind w:left="720" w:hanging="720"/>
      </w:pPr>
      <w:r>
        <w:rPr>
          <w:rFonts w:ascii="Times New Roman" w:hAnsi="Times New Roman"/>
          <w:sz w:val="22"/>
        </w:rPr>
        <w:t>[4]  T. J. Ross, "Fuzzy Logic with Engineering Applications," John Wiley &amp; Sons, 3rd Edition, 2010.</w:t>
      </w:r>
    </w:p>
    <w:p>
      <w:pPr>
        <w:ind w:left="720" w:hanging="720"/>
      </w:pPr>
      <w:r>
        <w:rPr>
          <w:rFonts w:ascii="Times New Roman" w:hAnsi="Times New Roman"/>
          <w:sz w:val="22"/>
        </w:rPr>
        <w:t>[5]  F. Ricci, L. Rokach, B. Shapira, and P. B. Kantor, "Recommender Systems Handbook," Springer, 2011.</w:t>
      </w:r>
    </w:p>
    <w:p>
      <w:pPr>
        <w:ind w:left="720" w:hanging="720"/>
      </w:pPr>
      <w:r>
        <w:rPr>
          <w:rFonts w:ascii="Times New Roman" w:hAnsi="Times New Roman"/>
          <w:sz w:val="22"/>
        </w:rPr>
        <w:t>[6]  J. M. Mendel, "Fuzzy Logic Systems for Engineering: A Tutorial," Proceedings of the IEEE, Vol. 83, No. 3, pp. 345-377, 1995.</w:t>
      </w:r>
    </w:p>
    <w:p>
      <w:r>
        <w:br w:type="page"/>
      </w:r>
    </w:p>
    <w:p>
      <w:pPr>
        <w:pStyle w:val="Heading1"/>
      </w:pPr>
      <w:r>
        <w:t>7. BATASAN / KEKURANGAN SISTEM</w:t>
      </w:r>
    </w:p>
    <w:p>
      <w:pPr>
        <w:spacing w:before="40" w:after="40"/>
        <w:pBdr>
          <w:bottom w:val="single" w:sz="6" w:space="1" w:color="auto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Kekurangan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Data Statis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Database game diimpor secara manual (tidak real-time dari Steam API)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Genre Bukan Variabel Fuzzy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Genre hanya digunakan sebagai filter kasar, tidak dievaluasi dalam logika fuzzy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Tidak Ada Personalisasi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Sistem tidak menyimpan riwayat pencarian pengguna (tanpa akun/login)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Spek PC Diestimasi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Level PC game ditentukan dari tags/genre (bukan dari data system requirements resmi)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Jumlah Aturan Besar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2"/>
              </w:rPr>
              <w:t>243 aturan sulit dikelola manual jika variabel bertambah (skalabilitas terbatas)</w:t>
            </w:r>
          </w:p>
        </w:tc>
      </w:tr>
    </w:tbl>
    <w:p>
      <w:r>
        <w:br w:type="page"/>
      </w:r>
    </w:p>
    <w:p>
      <w:pPr>
        <w:pStyle w:val="Heading1"/>
      </w:pPr>
      <w:r>
        <w:t>8. RINGKASAN UNTUK PENUTUP PRESENTASI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t>Kesimpulan</w:t>
      </w:r>
    </w:p>
    <w:p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GameFinder berhasil mengimplementasikan metode Fuzzy Mamdani sebagai mesin inferensi untuk sistem rekomendasi game Steam.</w:t>
      </w:r>
    </w:p>
    <w:p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Sistem menggunakan 5 variabel input dan 243 aturan fuzzy untuk mengevaluasi kecocokan setiap game dengan profil pengguna.</w:t>
      </w:r>
    </w:p>
    <w:p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Proses Fuzzifikasi → Inferensi → Agregasi → Defuzzifikasi (Centroid) menghasilkan skor rekomendasi 0-100 yang dapat dijelaskan (Explainable AI).</w:t>
      </w:r>
    </w:p>
    <w:p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Sistem menampilkan Top 10 game terbaik beserta alasan rekomendasinya.</w:t>
      </w:r>
    </w:p>
    <w:p>
      <w:pPr>
        <w:pStyle w:val="Heading2"/>
      </w:pPr>
      <w:r>
        <w:t>Saran Pengembangan</w:t>
      </w:r>
    </w:p>
    <w:p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Integrasi dengan Steam API untuk data game real-time.</w:t>
      </w:r>
    </w:p>
    <w:p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Penambahan fitur akun pengguna untuk personalisasi riwayat.</w:t>
      </w:r>
    </w:p>
    <w:p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Penggunaan metode hybrid (Fuzzy + Machine Learning) untuk akurasi lebih tinggi.</w:t>
      </w:r>
    </w:p>
    <w:p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Penambahan variabel fuzzy baru seperti popularitas dan umur game.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