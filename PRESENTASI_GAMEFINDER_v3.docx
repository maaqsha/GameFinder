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C012" w14:textId="77777777" w:rsidR="00D44ED2" w:rsidRDefault="00000000">
      <w:pPr>
        <w:pStyle w:val="Heading1"/>
      </w:pPr>
      <w:r>
        <w:t>1. PERMASALAHAN YANG DIANGKAT (Latar Belakang)</w:t>
      </w:r>
    </w:p>
    <w:p w14:paraId="15247DE9" w14:textId="77777777" w:rsidR="00D44ED2" w:rsidRDefault="00D44ED2">
      <w:pPr>
        <w:pBdr>
          <w:bottom w:val="single" w:sz="6" w:space="1" w:color="auto"/>
        </w:pBdr>
        <w:spacing w:before="40" w:after="40"/>
      </w:pPr>
    </w:p>
    <w:p w14:paraId="33FF016D" w14:textId="77777777" w:rsidR="00D44ED2" w:rsidRDefault="00000000">
      <w:pPr>
        <w:pStyle w:val="Heading2"/>
      </w:pPr>
      <w:r>
        <w:t>1.1 Masalah Utama</w:t>
      </w:r>
    </w:p>
    <w:p w14:paraId="58E68BC3" w14:textId="77777777" w:rsidR="00D44ED2" w:rsidRDefault="00000000">
      <w:r>
        <w:t xml:space="preserve">Platform Steam memiliki </w:t>
      </w:r>
      <w:r>
        <w:rPr>
          <w:b/>
        </w:rPr>
        <w:t>lebih dari 70.000+ judul game</w:t>
      </w:r>
      <w:r>
        <w:t xml:space="preserve"> yang tersedia. Pengguna (terutama gamer pemula) sering mengalami </w:t>
      </w:r>
      <w:r>
        <w:rPr>
          <w:b/>
          <w:i/>
        </w:rPr>
        <w:t>information overload</w:t>
      </w:r>
      <w:r>
        <w:t xml:space="preserve"> — kebingungan dalam memilih game yang tepat karena banyaknya pilihan.</w:t>
      </w:r>
    </w:p>
    <w:p w14:paraId="1F8C9787" w14:textId="77777777" w:rsidR="00D44ED2" w:rsidRDefault="00000000">
      <w:pPr>
        <w:pStyle w:val="Heading2"/>
      </w:pPr>
      <w:r>
        <w:t>1.2 Tantangan Spesifik yang Dihadapi Pengguna</w:t>
      </w:r>
    </w:p>
    <w:tbl>
      <w:tblPr>
        <w:tblStyle w:val="TableGrid"/>
        <w:tblW w:w="0" w:type="auto"/>
        <w:jc w:val="center"/>
        <w:tblLook w:val="04A0" w:firstRow="1" w:lastRow="0" w:firstColumn="1" w:lastColumn="0" w:noHBand="0" w:noVBand="1"/>
      </w:tblPr>
      <w:tblGrid>
        <w:gridCol w:w="680"/>
        <w:gridCol w:w="2268"/>
        <w:gridCol w:w="5669"/>
      </w:tblGrid>
      <w:tr w:rsidR="00D44ED2" w14:paraId="5278BE67" w14:textId="77777777">
        <w:trPr>
          <w:jc w:val="center"/>
        </w:trPr>
        <w:tc>
          <w:tcPr>
            <w:tcW w:w="680" w:type="dxa"/>
            <w:shd w:val="clear" w:color="auto" w:fill="D9E2F3"/>
          </w:tcPr>
          <w:p w14:paraId="6F9DC7CB" w14:textId="77777777" w:rsidR="00D44ED2" w:rsidRDefault="00000000">
            <w:pPr>
              <w:jc w:val="center"/>
            </w:pPr>
            <w:r>
              <w:rPr>
                <w:b/>
                <w:sz w:val="22"/>
              </w:rPr>
              <w:t>No</w:t>
            </w:r>
          </w:p>
        </w:tc>
        <w:tc>
          <w:tcPr>
            <w:tcW w:w="2268" w:type="dxa"/>
            <w:shd w:val="clear" w:color="auto" w:fill="D9E2F3"/>
          </w:tcPr>
          <w:p w14:paraId="1306A7F7" w14:textId="77777777" w:rsidR="00D44ED2" w:rsidRDefault="00000000">
            <w:pPr>
              <w:jc w:val="center"/>
            </w:pPr>
            <w:r>
              <w:rPr>
                <w:b/>
                <w:sz w:val="22"/>
              </w:rPr>
              <w:t>Permasalahan</w:t>
            </w:r>
          </w:p>
        </w:tc>
        <w:tc>
          <w:tcPr>
            <w:tcW w:w="5669" w:type="dxa"/>
            <w:shd w:val="clear" w:color="auto" w:fill="D9E2F3"/>
          </w:tcPr>
          <w:p w14:paraId="016673E5" w14:textId="77777777" w:rsidR="00D44ED2" w:rsidRDefault="00000000">
            <w:pPr>
              <w:jc w:val="center"/>
            </w:pPr>
            <w:r>
              <w:rPr>
                <w:b/>
                <w:sz w:val="22"/>
              </w:rPr>
              <w:t>Penjelasan</w:t>
            </w:r>
          </w:p>
        </w:tc>
      </w:tr>
      <w:tr w:rsidR="00D44ED2" w14:paraId="34A7A322" w14:textId="77777777">
        <w:trPr>
          <w:jc w:val="center"/>
        </w:trPr>
        <w:tc>
          <w:tcPr>
            <w:tcW w:w="680" w:type="dxa"/>
          </w:tcPr>
          <w:p w14:paraId="7D2D67AE" w14:textId="77777777" w:rsidR="00D44ED2" w:rsidRDefault="00000000">
            <w:r>
              <w:rPr>
                <w:sz w:val="22"/>
              </w:rPr>
              <w:t>1</w:t>
            </w:r>
          </w:p>
        </w:tc>
        <w:tc>
          <w:tcPr>
            <w:tcW w:w="2268" w:type="dxa"/>
          </w:tcPr>
          <w:p w14:paraId="51EF89F4" w14:textId="77777777" w:rsidR="00D44ED2" w:rsidRDefault="00000000">
            <w:r>
              <w:rPr>
                <w:sz w:val="22"/>
              </w:rPr>
              <w:t>Keterbatasan Anggaran</w:t>
            </w:r>
          </w:p>
        </w:tc>
        <w:tc>
          <w:tcPr>
            <w:tcW w:w="5669" w:type="dxa"/>
          </w:tcPr>
          <w:p w14:paraId="6D8C2656" w14:textId="77777777" w:rsidR="00D44ED2" w:rsidRDefault="00000000">
            <w:r>
              <w:rPr>
                <w:sz w:val="22"/>
              </w:rPr>
              <w:t>Mahasiswa/pelajar memiliki budget terbatas, tidak bisa asal beli game mahal</w:t>
            </w:r>
          </w:p>
        </w:tc>
      </w:tr>
      <w:tr w:rsidR="00D44ED2" w14:paraId="3AE05B4A" w14:textId="77777777">
        <w:trPr>
          <w:jc w:val="center"/>
        </w:trPr>
        <w:tc>
          <w:tcPr>
            <w:tcW w:w="680" w:type="dxa"/>
          </w:tcPr>
          <w:p w14:paraId="1E2A2CCA" w14:textId="77777777" w:rsidR="00D44ED2" w:rsidRDefault="00000000">
            <w:r>
              <w:rPr>
                <w:sz w:val="22"/>
              </w:rPr>
              <w:t>2</w:t>
            </w:r>
          </w:p>
        </w:tc>
        <w:tc>
          <w:tcPr>
            <w:tcW w:w="2268" w:type="dxa"/>
          </w:tcPr>
          <w:p w14:paraId="53050844" w14:textId="77777777" w:rsidR="00D44ED2" w:rsidRDefault="00000000">
            <w:r>
              <w:rPr>
                <w:sz w:val="22"/>
              </w:rPr>
              <w:t>Keterbatasan Spesifikasi PC</w:t>
            </w:r>
          </w:p>
        </w:tc>
        <w:tc>
          <w:tcPr>
            <w:tcW w:w="5669" w:type="dxa"/>
          </w:tcPr>
          <w:p w14:paraId="031AEC1A" w14:textId="77777777" w:rsidR="00D44ED2" w:rsidRDefault="00000000">
            <w:r>
              <w:rPr>
                <w:sz w:val="22"/>
              </w:rPr>
              <w:t>Banyak game yang tidak bisa dijalankan di PC/Laptop spesifikasi rendah</w:t>
            </w:r>
          </w:p>
        </w:tc>
      </w:tr>
      <w:tr w:rsidR="00D44ED2" w:rsidRPr="005C30A9" w14:paraId="18FD162C" w14:textId="77777777">
        <w:trPr>
          <w:jc w:val="center"/>
        </w:trPr>
        <w:tc>
          <w:tcPr>
            <w:tcW w:w="680" w:type="dxa"/>
          </w:tcPr>
          <w:p w14:paraId="4C1B086A" w14:textId="77777777" w:rsidR="00D44ED2" w:rsidRDefault="00000000">
            <w:r>
              <w:rPr>
                <w:sz w:val="22"/>
              </w:rPr>
              <w:t>3</w:t>
            </w:r>
          </w:p>
        </w:tc>
        <w:tc>
          <w:tcPr>
            <w:tcW w:w="2268" w:type="dxa"/>
          </w:tcPr>
          <w:p w14:paraId="441EB5E1" w14:textId="77777777" w:rsidR="00D44ED2" w:rsidRDefault="00000000">
            <w:r>
              <w:rPr>
                <w:sz w:val="22"/>
              </w:rPr>
              <w:t>Rating yang Membingungkan</w:t>
            </w:r>
          </w:p>
        </w:tc>
        <w:tc>
          <w:tcPr>
            <w:tcW w:w="5669" w:type="dxa"/>
          </w:tcPr>
          <w:p w14:paraId="69345DBD" w14:textId="77777777" w:rsidR="00D44ED2" w:rsidRPr="005C30A9" w:rsidRDefault="00000000">
            <w:pPr>
              <w:rPr>
                <w:lang w:val="it-IT"/>
              </w:rPr>
            </w:pPr>
            <w:r w:rsidRPr="005C30A9">
              <w:rPr>
                <w:sz w:val="22"/>
                <w:lang w:val="it-IT"/>
              </w:rPr>
              <w:t>Rating game di Steam bervariasi, pengguna sulit menilai mana yang benar-benar bagus</w:t>
            </w:r>
          </w:p>
        </w:tc>
      </w:tr>
      <w:tr w:rsidR="00D44ED2" w14:paraId="078E0915" w14:textId="77777777">
        <w:trPr>
          <w:jc w:val="center"/>
        </w:trPr>
        <w:tc>
          <w:tcPr>
            <w:tcW w:w="680" w:type="dxa"/>
          </w:tcPr>
          <w:p w14:paraId="404848C9" w14:textId="77777777" w:rsidR="00D44ED2" w:rsidRDefault="00000000">
            <w:r>
              <w:rPr>
                <w:sz w:val="22"/>
              </w:rPr>
              <w:t>4</w:t>
            </w:r>
          </w:p>
        </w:tc>
        <w:tc>
          <w:tcPr>
            <w:tcW w:w="2268" w:type="dxa"/>
          </w:tcPr>
          <w:p w14:paraId="301D26B4" w14:textId="77777777" w:rsidR="00D44ED2" w:rsidRDefault="00000000">
            <w:r>
              <w:rPr>
                <w:sz w:val="22"/>
              </w:rPr>
              <w:t>Waktu Bermain Tidak Sesuai</w:t>
            </w:r>
          </w:p>
        </w:tc>
        <w:tc>
          <w:tcPr>
            <w:tcW w:w="5669" w:type="dxa"/>
          </w:tcPr>
          <w:p w14:paraId="69629F81" w14:textId="77777777" w:rsidR="00D44ED2" w:rsidRDefault="00000000">
            <w:r>
              <w:rPr>
                <w:sz w:val="22"/>
              </w:rPr>
              <w:t>Pengguna kasual tidak ingin game 100+ jam, sementara gamer hardcore butuh game panjang</w:t>
            </w:r>
          </w:p>
        </w:tc>
      </w:tr>
      <w:tr w:rsidR="00D44ED2" w14:paraId="6BFF69A5" w14:textId="77777777">
        <w:trPr>
          <w:jc w:val="center"/>
        </w:trPr>
        <w:tc>
          <w:tcPr>
            <w:tcW w:w="680" w:type="dxa"/>
          </w:tcPr>
          <w:p w14:paraId="6EFF2FB6" w14:textId="77777777" w:rsidR="00D44ED2" w:rsidRDefault="00000000">
            <w:r>
              <w:rPr>
                <w:sz w:val="22"/>
              </w:rPr>
              <w:t>5</w:t>
            </w:r>
          </w:p>
        </w:tc>
        <w:tc>
          <w:tcPr>
            <w:tcW w:w="2268" w:type="dxa"/>
          </w:tcPr>
          <w:p w14:paraId="4ED64517" w14:textId="77777777" w:rsidR="00D44ED2" w:rsidRDefault="00000000">
            <w:r>
              <w:rPr>
                <w:sz w:val="22"/>
              </w:rPr>
              <w:t>Multi-Kriteria</w:t>
            </w:r>
          </w:p>
        </w:tc>
        <w:tc>
          <w:tcPr>
            <w:tcW w:w="5669" w:type="dxa"/>
          </w:tcPr>
          <w:p w14:paraId="0D255375" w14:textId="77777777" w:rsidR="00D44ED2" w:rsidRDefault="00000000">
            <w:r>
              <w:rPr>
                <w:sz w:val="22"/>
              </w:rPr>
              <w:t>Manusia kesulitan mempertimbangkan 4–5 kriteria secara bersamaan dan objektif</w:t>
            </w:r>
          </w:p>
        </w:tc>
      </w:tr>
    </w:tbl>
    <w:p w14:paraId="4084DD59" w14:textId="77777777" w:rsidR="00D44ED2" w:rsidRDefault="00000000">
      <w:pPr>
        <w:pStyle w:val="Heading2"/>
      </w:pPr>
      <w:r>
        <w:t>1.3 Mengapa Masalah Ini Penting?</w:t>
      </w:r>
    </w:p>
    <w:p w14:paraId="442C634B" w14:textId="77777777" w:rsidR="00D44ED2" w:rsidRDefault="00000000">
      <w:pPr>
        <w:pStyle w:val="ListBullet"/>
        <w:ind w:left="720"/>
      </w:pPr>
      <w:r>
        <w:t>Membeli game yang salah = uang terbuang dan waktu terbuang</w:t>
      </w:r>
    </w:p>
    <w:p w14:paraId="75EA046B" w14:textId="77777777" w:rsidR="00D44ED2" w:rsidRPr="005C30A9" w:rsidRDefault="00000000">
      <w:pPr>
        <w:pStyle w:val="ListBullet"/>
        <w:ind w:left="720"/>
        <w:rPr>
          <w:lang w:val="it-IT"/>
        </w:rPr>
      </w:pPr>
      <w:r w:rsidRPr="005C30A9">
        <w:rPr>
          <w:lang w:val="it-IT"/>
        </w:rPr>
        <w:t>Tidak ada sistem di Steam yang secara cerdas mencocokkan profil pengguna (anggaran, spek PC, gaya bermain) dengan game secara bersamaan</w:t>
      </w:r>
    </w:p>
    <w:p w14:paraId="2DB86459" w14:textId="77777777" w:rsidR="00D44ED2" w:rsidRDefault="00000000">
      <w:pPr>
        <w:pStyle w:val="ListBullet"/>
        <w:ind w:left="720"/>
      </w:pPr>
      <w:r>
        <w:t>Sistem rekomendasi bawaan Steam hanya berbasis riwayat pembelian dan popularitas, bukan berdasarkan analisis multi-kriteria</w:t>
      </w:r>
    </w:p>
    <w:p w14:paraId="15EE7E54" w14:textId="77777777" w:rsidR="00D44ED2" w:rsidRDefault="00000000">
      <w:r>
        <w:br w:type="page"/>
      </w:r>
    </w:p>
    <w:p w14:paraId="797127BE" w14:textId="77777777" w:rsidR="00D44ED2" w:rsidRDefault="00000000">
      <w:pPr>
        <w:pStyle w:val="Heading1"/>
      </w:pPr>
      <w:r>
        <w:lastRenderedPageBreak/>
        <w:t>2. PERMASALAHAN YANG DISELESAIKAN OLEH SISTEM</w:t>
      </w:r>
    </w:p>
    <w:p w14:paraId="050E8BF4" w14:textId="77777777" w:rsidR="00D44ED2" w:rsidRDefault="00D44ED2">
      <w:pPr>
        <w:pBdr>
          <w:bottom w:val="single" w:sz="6" w:space="1" w:color="auto"/>
        </w:pBdr>
        <w:spacing w:before="40" w:after="40"/>
      </w:pPr>
    </w:p>
    <w:p w14:paraId="1A1BC0B9" w14:textId="77777777" w:rsidR="00D44ED2" w:rsidRDefault="00000000">
      <w:pPr>
        <w:pStyle w:val="Heading2"/>
      </w:pPr>
      <w:r>
        <w:t>2.1 Solusi yang Ditawarkan</w:t>
      </w:r>
    </w:p>
    <w:p w14:paraId="35BD2BB6" w14:textId="77777777" w:rsidR="00D44ED2" w:rsidRDefault="00000000">
      <w:r>
        <w:t xml:space="preserve">GameFinder adalah </w:t>
      </w:r>
      <w:r>
        <w:rPr>
          <w:b/>
        </w:rPr>
        <w:t>Sistem Pendukung Keputusan (Decision Support System)</w:t>
      </w:r>
      <w:r>
        <w:t xml:space="preserve"> berbasis web yang menggunakan </w:t>
      </w:r>
      <w:r>
        <w:rPr>
          <w:b/>
        </w:rPr>
        <w:t>Logika Fuzzy Mamdani</w:t>
      </w:r>
      <w:r>
        <w:t xml:space="preserve"> untuk merekomendasikan game Steam terbaik berdasarkan profil pengguna.</w:t>
      </w:r>
    </w:p>
    <w:p w14:paraId="3542A8EE" w14:textId="77777777" w:rsidR="00D44ED2" w:rsidRDefault="00000000">
      <w:pPr>
        <w:pStyle w:val="Heading2"/>
      </w:pPr>
      <w:r>
        <w:t>2.2 Apa yang Dilakukan Sistem</w:t>
      </w:r>
    </w:p>
    <w:tbl>
      <w:tblPr>
        <w:tblStyle w:val="TableGrid"/>
        <w:tblW w:w="0" w:type="auto"/>
        <w:jc w:val="center"/>
        <w:tblLook w:val="04A0" w:firstRow="1" w:lastRow="0" w:firstColumn="1" w:lastColumn="0" w:noHBand="0" w:noVBand="1"/>
      </w:tblPr>
      <w:tblGrid>
        <w:gridCol w:w="2268"/>
        <w:gridCol w:w="6803"/>
      </w:tblGrid>
      <w:tr w:rsidR="00D44ED2" w14:paraId="1BF542C6" w14:textId="77777777">
        <w:trPr>
          <w:jc w:val="center"/>
        </w:trPr>
        <w:tc>
          <w:tcPr>
            <w:tcW w:w="2268" w:type="dxa"/>
            <w:shd w:val="clear" w:color="auto" w:fill="D9E2F3"/>
          </w:tcPr>
          <w:p w14:paraId="595774B2" w14:textId="77777777" w:rsidR="00D44ED2" w:rsidRDefault="00000000">
            <w:pPr>
              <w:jc w:val="center"/>
            </w:pPr>
            <w:r>
              <w:rPr>
                <w:b/>
                <w:sz w:val="22"/>
              </w:rPr>
              <w:t>Fitur</w:t>
            </w:r>
          </w:p>
        </w:tc>
        <w:tc>
          <w:tcPr>
            <w:tcW w:w="6803" w:type="dxa"/>
            <w:shd w:val="clear" w:color="auto" w:fill="D9E2F3"/>
          </w:tcPr>
          <w:p w14:paraId="0B24C063" w14:textId="77777777" w:rsidR="00D44ED2" w:rsidRDefault="00000000">
            <w:pPr>
              <w:jc w:val="center"/>
            </w:pPr>
            <w:r>
              <w:rPr>
                <w:b/>
                <w:sz w:val="22"/>
              </w:rPr>
              <w:t>Penjelasan</w:t>
            </w:r>
          </w:p>
        </w:tc>
      </w:tr>
      <w:tr w:rsidR="00D44ED2" w14:paraId="31F310C3" w14:textId="77777777">
        <w:trPr>
          <w:jc w:val="center"/>
        </w:trPr>
        <w:tc>
          <w:tcPr>
            <w:tcW w:w="2268" w:type="dxa"/>
          </w:tcPr>
          <w:p w14:paraId="2B0F713C" w14:textId="77777777" w:rsidR="00D44ED2" w:rsidRDefault="00000000">
            <w:r>
              <w:rPr>
                <w:sz w:val="22"/>
              </w:rPr>
              <w:t>Input Multi-Kriteria</w:t>
            </w:r>
          </w:p>
        </w:tc>
        <w:tc>
          <w:tcPr>
            <w:tcW w:w="6803" w:type="dxa"/>
          </w:tcPr>
          <w:p w14:paraId="0A77D355" w14:textId="77777777" w:rsidR="00D44ED2" w:rsidRDefault="00000000">
            <w:r>
              <w:rPr>
                <w:sz w:val="22"/>
              </w:rPr>
              <w:t>Pengguna memasukkan 5 kriteria sekaligus (Anggaran, Spek PC, Tipe Gamer, Rating, Waktu Bermain)</w:t>
            </w:r>
          </w:p>
        </w:tc>
      </w:tr>
      <w:tr w:rsidR="00D44ED2" w:rsidRPr="005C30A9" w14:paraId="1BF13689" w14:textId="77777777">
        <w:trPr>
          <w:jc w:val="center"/>
        </w:trPr>
        <w:tc>
          <w:tcPr>
            <w:tcW w:w="2268" w:type="dxa"/>
          </w:tcPr>
          <w:p w14:paraId="54D6DB1C" w14:textId="77777777" w:rsidR="00D44ED2" w:rsidRDefault="00000000">
            <w:r>
              <w:rPr>
                <w:sz w:val="22"/>
              </w:rPr>
              <w:t>Evaluasi Fuzzy</w:t>
            </w:r>
          </w:p>
        </w:tc>
        <w:tc>
          <w:tcPr>
            <w:tcW w:w="6803" w:type="dxa"/>
          </w:tcPr>
          <w:p w14:paraId="51A0ABF2" w14:textId="77777777" w:rsidR="00D44ED2" w:rsidRPr="005C30A9" w:rsidRDefault="00000000">
            <w:pPr>
              <w:rPr>
                <w:lang w:val="it-IT"/>
              </w:rPr>
            </w:pPr>
            <w:r w:rsidRPr="005C30A9">
              <w:rPr>
                <w:sz w:val="22"/>
                <w:lang w:val="it-IT"/>
              </w:rPr>
              <w:t>Setiap game dievaluasi menggunakan 243 aturan Fuzzy Mamdani</w:t>
            </w:r>
          </w:p>
        </w:tc>
      </w:tr>
      <w:tr w:rsidR="00D44ED2" w14:paraId="66AF328A" w14:textId="77777777">
        <w:trPr>
          <w:jc w:val="center"/>
        </w:trPr>
        <w:tc>
          <w:tcPr>
            <w:tcW w:w="2268" w:type="dxa"/>
          </w:tcPr>
          <w:p w14:paraId="0FC5F486" w14:textId="77777777" w:rsidR="00D44ED2" w:rsidRDefault="00000000">
            <w:r>
              <w:rPr>
                <w:sz w:val="22"/>
              </w:rPr>
              <w:t>Skor Kecocokan</w:t>
            </w:r>
          </w:p>
        </w:tc>
        <w:tc>
          <w:tcPr>
            <w:tcW w:w="6803" w:type="dxa"/>
          </w:tcPr>
          <w:p w14:paraId="3842687C" w14:textId="77777777" w:rsidR="00D44ED2" w:rsidRDefault="00000000">
            <w:r>
              <w:rPr>
                <w:sz w:val="22"/>
              </w:rPr>
              <w:t>Setiap game mendapat skor 0-100% yang menunjukkan tingkat kecocokan</w:t>
            </w:r>
          </w:p>
        </w:tc>
      </w:tr>
      <w:tr w:rsidR="00D44ED2" w14:paraId="5C497A46" w14:textId="77777777">
        <w:trPr>
          <w:jc w:val="center"/>
        </w:trPr>
        <w:tc>
          <w:tcPr>
            <w:tcW w:w="2268" w:type="dxa"/>
          </w:tcPr>
          <w:p w14:paraId="6A32BBA3" w14:textId="77777777" w:rsidR="00D44ED2" w:rsidRDefault="00000000">
            <w:r>
              <w:rPr>
                <w:sz w:val="22"/>
              </w:rPr>
              <w:t>Explainable AI</w:t>
            </w:r>
          </w:p>
        </w:tc>
        <w:tc>
          <w:tcPr>
            <w:tcW w:w="6803" w:type="dxa"/>
          </w:tcPr>
          <w:p w14:paraId="37553E72" w14:textId="77777777" w:rsidR="00D44ED2" w:rsidRDefault="00000000">
            <w:r>
              <w:rPr>
                <w:sz w:val="22"/>
              </w:rPr>
              <w:t>Sistem memberikan alasan mengapa game direkomendasikan (bukan black-box)</w:t>
            </w:r>
          </w:p>
        </w:tc>
      </w:tr>
      <w:tr w:rsidR="00D44ED2" w14:paraId="14C34B75" w14:textId="77777777">
        <w:trPr>
          <w:jc w:val="center"/>
        </w:trPr>
        <w:tc>
          <w:tcPr>
            <w:tcW w:w="2268" w:type="dxa"/>
          </w:tcPr>
          <w:p w14:paraId="09E4A7A0" w14:textId="77777777" w:rsidR="00D44ED2" w:rsidRDefault="00000000">
            <w:r>
              <w:rPr>
                <w:sz w:val="22"/>
              </w:rPr>
              <w:t>Top 10 Ranking</w:t>
            </w:r>
          </w:p>
        </w:tc>
        <w:tc>
          <w:tcPr>
            <w:tcW w:w="6803" w:type="dxa"/>
          </w:tcPr>
          <w:p w14:paraId="23FF5096" w14:textId="77777777" w:rsidR="00D44ED2" w:rsidRDefault="00000000">
            <w:r>
              <w:rPr>
                <w:sz w:val="22"/>
              </w:rPr>
              <w:t>Menampilkan 10 game terbaik yang paling cocok untuk pengguna</w:t>
            </w:r>
          </w:p>
        </w:tc>
      </w:tr>
    </w:tbl>
    <w:p w14:paraId="23328D7D" w14:textId="77777777" w:rsidR="00D44ED2" w:rsidRDefault="00000000">
      <w:pPr>
        <w:pStyle w:val="Heading2"/>
      </w:pPr>
      <w:r>
        <w:t>2.3 Keunggulan Dibandingkan Sistem Lain</w:t>
      </w:r>
    </w:p>
    <w:p w14:paraId="656AC0E9" w14:textId="77777777" w:rsidR="00D44ED2" w:rsidRPr="005C30A9" w:rsidRDefault="00000000">
      <w:pPr>
        <w:pStyle w:val="ListBullet"/>
        <w:ind w:left="720"/>
        <w:rPr>
          <w:lang w:val="it-IT"/>
        </w:rPr>
      </w:pPr>
      <w:r w:rsidRPr="005C30A9">
        <w:rPr>
          <w:b/>
          <w:lang w:val="it-IT"/>
        </w:rPr>
        <w:t>Transparan:</w:t>
      </w:r>
      <w:r w:rsidRPr="005C30A9">
        <w:rPr>
          <w:lang w:val="it-IT"/>
        </w:rPr>
        <w:t xml:space="preserve"> Pengguna tahu mengapa game X direkomendasikan</w:t>
      </w:r>
    </w:p>
    <w:p w14:paraId="4B7795F1" w14:textId="77777777" w:rsidR="00D44ED2" w:rsidRPr="005C30A9" w:rsidRDefault="00000000">
      <w:pPr>
        <w:pStyle w:val="ListBullet"/>
        <w:ind w:left="720"/>
        <w:rPr>
          <w:lang w:val="it-IT"/>
        </w:rPr>
      </w:pPr>
      <w:r w:rsidRPr="005C30A9">
        <w:rPr>
          <w:b/>
          <w:lang w:val="it-IT"/>
        </w:rPr>
        <w:t>Tidak perlu akun/login:</w:t>
      </w:r>
      <w:r w:rsidRPr="005C30A9">
        <w:rPr>
          <w:lang w:val="it-IT"/>
        </w:rPr>
        <w:t xml:space="preserve"> Langsung pakai tanpa registrasi</w:t>
      </w:r>
    </w:p>
    <w:p w14:paraId="45C01C96" w14:textId="77777777" w:rsidR="00D44ED2" w:rsidRDefault="00000000">
      <w:pPr>
        <w:pStyle w:val="ListBullet"/>
        <w:ind w:left="720"/>
      </w:pPr>
      <w:r>
        <w:rPr>
          <w:b/>
        </w:rPr>
        <w:t>Multi-kriteria sekaligus:</w:t>
      </w:r>
      <w:r>
        <w:t xml:space="preserve"> Tidak hanya berdasarkan 1 faktor, tapi 5 faktor bersamaan</w:t>
      </w:r>
    </w:p>
    <w:p w14:paraId="76157EC1" w14:textId="77777777" w:rsidR="00D44ED2" w:rsidRDefault="00000000">
      <w:pPr>
        <w:pStyle w:val="ListBullet"/>
        <w:ind w:left="720"/>
      </w:pPr>
      <w:r>
        <w:rPr>
          <w:b/>
        </w:rPr>
        <w:t>Toleransi ketidakpastian:</w:t>
      </w:r>
      <w:r>
        <w:t xml:space="preserve"> Logika Fuzzy bisa menangani nilai "abu-abu" (misal: harga agak mahal)</w:t>
      </w:r>
    </w:p>
    <w:p w14:paraId="31ACB145" w14:textId="77777777" w:rsidR="00D44ED2" w:rsidRDefault="00000000">
      <w:r>
        <w:br w:type="page"/>
      </w:r>
    </w:p>
    <w:p w14:paraId="491960FC" w14:textId="77777777" w:rsidR="00D44ED2" w:rsidRPr="005C30A9" w:rsidRDefault="00000000">
      <w:pPr>
        <w:pStyle w:val="Heading1"/>
        <w:rPr>
          <w:lang w:val="it-IT"/>
        </w:rPr>
      </w:pPr>
      <w:r w:rsidRPr="005C30A9">
        <w:rPr>
          <w:lang w:val="it-IT"/>
        </w:rPr>
        <w:lastRenderedPageBreak/>
        <w:t>3. TEORI METODE FUZZY MAMDANI</w:t>
      </w:r>
    </w:p>
    <w:p w14:paraId="6DAA70DF" w14:textId="77777777" w:rsidR="00D44ED2" w:rsidRPr="005C30A9" w:rsidRDefault="00D44ED2">
      <w:pPr>
        <w:pBdr>
          <w:bottom w:val="single" w:sz="6" w:space="1" w:color="auto"/>
        </w:pBdr>
        <w:spacing w:before="40" w:after="40"/>
        <w:rPr>
          <w:lang w:val="it-IT"/>
        </w:rPr>
      </w:pPr>
    </w:p>
    <w:p w14:paraId="3EB9063C" w14:textId="77777777" w:rsidR="00D44ED2" w:rsidRPr="005C30A9" w:rsidRDefault="00000000">
      <w:pPr>
        <w:pStyle w:val="Heading2"/>
        <w:rPr>
          <w:lang w:val="it-IT"/>
        </w:rPr>
      </w:pPr>
      <w:r w:rsidRPr="005C30A9">
        <w:rPr>
          <w:lang w:val="it-IT"/>
        </w:rPr>
        <w:t>3.1 Apa Itu Logika Fuzzy?</w:t>
      </w:r>
    </w:p>
    <w:p w14:paraId="5B3102F0" w14:textId="77777777" w:rsidR="00D44ED2" w:rsidRPr="005C30A9" w:rsidRDefault="00000000">
      <w:pPr>
        <w:rPr>
          <w:lang w:val="it-IT"/>
        </w:rPr>
      </w:pPr>
      <w:r w:rsidRPr="005C30A9">
        <w:rPr>
          <w:lang w:val="it-IT"/>
        </w:rPr>
        <w:t>Logika Fuzzy adalah cabang dari kecerdasan buatan yang memungkinkan sebuah nilai memiliki derajat kebenaran antara 0 dan 1, bukan hanya 0 (Salah) atau 1 (Benar) seperti logika klasik (Boolean).</w:t>
      </w:r>
    </w:p>
    <w:p w14:paraId="024A948C" w14:textId="77777777" w:rsidR="00D44ED2" w:rsidRDefault="00000000">
      <w:r>
        <w:rPr>
          <w:b/>
        </w:rPr>
        <w:t>Contoh Sederhana:</w:t>
      </w:r>
    </w:p>
    <w:p w14:paraId="02316CCB" w14:textId="77777777" w:rsidR="00D44ED2" w:rsidRDefault="00000000">
      <w:pPr>
        <w:pStyle w:val="ListBullet"/>
        <w:ind w:left="720"/>
      </w:pPr>
      <w:r>
        <w:t>Logika Klasik: Harga Rp 250.000 → Murah (Ya/Tidak?)</w:t>
      </w:r>
    </w:p>
    <w:p w14:paraId="3D27687D" w14:textId="77777777" w:rsidR="00D44ED2" w:rsidRDefault="00000000">
      <w:pPr>
        <w:pStyle w:val="ListBullet"/>
        <w:ind w:left="720"/>
      </w:pPr>
      <w:r>
        <w:t>Logika Fuzzy: Harga Rp 250.000 → 83% Murah DAN 17% Sedang (bisa keduanya!)</w:t>
      </w:r>
    </w:p>
    <w:p w14:paraId="2BE04B7D" w14:textId="77777777" w:rsidR="00D44ED2" w:rsidRDefault="00000000">
      <w:pPr>
        <w:pStyle w:val="Heading2"/>
      </w:pPr>
      <w:r>
        <w:t>3.2 Apa Itu Metode Mamdani?</w:t>
      </w:r>
    </w:p>
    <w:p w14:paraId="56BCC291" w14:textId="77777777" w:rsidR="00D44ED2" w:rsidRDefault="00000000">
      <w:r>
        <w:t xml:space="preserve">Metode Mamdani (Mamdani Inference System) dikembangkan oleh </w:t>
      </w:r>
      <w:r>
        <w:rPr>
          <w:b/>
        </w:rPr>
        <w:t>Ebrahim H. Mamdani</w:t>
      </w:r>
      <w:r>
        <w:t xml:space="preserve"> pada tahun </w:t>
      </w:r>
      <w:r>
        <w:rPr>
          <w:b/>
        </w:rPr>
        <w:t>1975</w:t>
      </w:r>
      <w:r>
        <w:t>. Metode ini merupakan salah satu metode inferensi fuzzy yang paling populer dan paling banyak digunakan.</w:t>
      </w:r>
    </w:p>
    <w:p w14:paraId="22810B72" w14:textId="77777777" w:rsidR="00D44ED2" w:rsidRDefault="00000000">
      <w:r>
        <w:t>Ciri khas utama metode Mamdani:</w:t>
      </w:r>
    </w:p>
    <w:p w14:paraId="4BA0D4ED" w14:textId="77777777" w:rsidR="00D44ED2" w:rsidRDefault="00000000">
      <w:pPr>
        <w:pStyle w:val="ListBullet"/>
        <w:ind w:left="720"/>
      </w:pPr>
      <w:r>
        <w:t>Menggunakan aturan IF-THEN berbasis linguistik (bahasa manusia)</w:t>
      </w:r>
    </w:p>
    <w:p w14:paraId="741570FF" w14:textId="77777777" w:rsidR="00D44ED2" w:rsidRDefault="00000000">
      <w:pPr>
        <w:pStyle w:val="ListBullet"/>
        <w:ind w:left="720"/>
      </w:pPr>
      <w:r>
        <w:t>Operator MIN untuk implikasi (AND pada bagian IF)</w:t>
      </w:r>
    </w:p>
    <w:p w14:paraId="759CCBDD" w14:textId="77777777" w:rsidR="00D44ED2" w:rsidRDefault="00000000">
      <w:pPr>
        <w:pStyle w:val="ListBullet"/>
        <w:ind w:left="720"/>
      </w:pPr>
      <w:r>
        <w:t>Operator MAX untuk agregasi (menggabungkan beberapa aturan)</w:t>
      </w:r>
    </w:p>
    <w:p w14:paraId="1B45C66A" w14:textId="77777777" w:rsidR="00D44ED2" w:rsidRDefault="00000000">
      <w:pPr>
        <w:pStyle w:val="ListBullet"/>
        <w:ind w:left="720"/>
      </w:pPr>
      <w:r>
        <w:t>Defuzzifikasi menggunakan metode Centroid (Pusat Area)</w:t>
      </w:r>
    </w:p>
    <w:p>
      <w:pPr>
        <w:pStyle w:val="Heading2"/>
      </w:pPr>
      <w:r>
        <w:t>3.3 Alasan Pemilihan Metode Mamdani (Dibandingkan Metode Lain)</w:t>
      </w:r>
    </w:p>
    <w:p>
      <w:r>
        <w:rPr>
          <w:b/>
        </w:rPr>
        <w:t>1. Dibandingkan Fuzzy Sugeno &amp; Tsukamoto:</w:t>
      </w:r>
    </w:p>
    <w:p>
      <w:pPr>
        <w:pStyle w:val="ListBullet"/>
      </w:pPr>
      <w:r>
        <w:t>• Metode Sugeno dan Tsukamoto menghasilkan output berupa nilai konstanta matematika (persamaan linier). Metode ini lebih cocok untuk sistem kontrol mesin/otomasi (seperti pengatur suhu AC atau robot) yang butuh presisi mekanis.</w:t>
      </w:r>
    </w:p>
    <w:p>
      <w:pPr>
        <w:pStyle w:val="ListBullet"/>
      </w:pPr>
      <w:r>
        <w:t>• Metode Mamdani menghasilkan output berupa himpunan linguistik (kurva bahasa manusia). Karena merekomendasikan sebuah game adalah urusan "selera" yang subjektif dan bukan mesin mekanis, pendekatan linguistik Mamdani jauh lebih intuitif dan natural.</w:t>
      </w:r>
    </w:p>
    <w:p>
      <w:r>
        <w:rPr>
          <w:b/>
        </w:rPr>
        <w:t>2. Dibandingkan Sistem Pakar Klasik (Rule-Based Boolean):</w:t>
      </w:r>
    </w:p>
    <w:p>
      <w:pPr>
        <w:pStyle w:val="ListBullet"/>
      </w:pPr>
      <w:r>
        <w:t>• Sistem Pakar klasik sifatnya sangat kaku karena memakai batas nilai mutlak (crisp logic). Contoh: Jika batas "Murah" dipatok Rp 100.000, maka game seharga Rp 105.000 akan langsung gagal dan dianggap "Mahal".</w:t>
      </w:r>
    </w:p>
    <w:p>
      <w:pPr>
        <w:pStyle w:val="ListBullet"/>
      </w:pPr>
      <w:r>
        <w:t>• Fuzzy Mamdani menangani "nilai abu-abu" dengan sangat baik. Game seharga Rp 105.000 masih bisa ditoleransi dan dibaca sebagai "80% Murah dan 20% Sedang", sehingga sistem jauh lebih fleksibel seperti cara manusia menimbang harga.</w:t>
      </w:r>
    </w:p>
    <w:p>
      <w:r>
        <w:rPr>
          <w:b/>
        </w:rPr>
        <w:t>3. Transparan &amp; Mudah Dijelaskan (Explainable AI):</w:t>
      </w:r>
    </w:p>
    <w:p>
      <w:pPr>
        <w:pStyle w:val="ListBullet"/>
      </w:pPr>
      <w:r>
        <w:t>• Aturan-aturan IF-THEN pada Mamdani sangat mudah dimengerti manusia. Hal ini memudahkan kita dalam membuat sistem yang bisa memberikan "alasan" mengapa sebuah game direkomendasikan kepada pengguna.</w:t>
      </w:r>
    </w:p>
    <w:p/>
    <w:p w14:paraId="5ED97DFD" w14:textId="77777777" w:rsidR="00D44ED2" w:rsidRDefault="00000000">
      <w:pPr>
        <w:pStyle w:val="Heading2"/>
      </w:pPr>
      <w:r>
        <w:t>3.4 Empat Tahapan Proses Fuzzy Mamdani</w:t>
      </w:r>
    </w:p>
    <w:p w14:paraId="58C33690" w14:textId="77777777" w:rsidR="00D44ED2" w:rsidRDefault="00000000">
      <w:r>
        <w:rPr>
          <w:b/>
          <w:sz w:val="26"/>
        </w:rPr>
        <w:t>Tahap 1: FUZZIFIKASI</w:t>
      </w:r>
    </w:p>
    <w:p w14:paraId="5411227B" w14:textId="77777777" w:rsidR="00D44ED2" w:rsidRDefault="00000000">
      <w:r>
        <w:t>Mengubah nilai tegas (crisp) menjadi derajat keanggotaan fuzzy (0.0 – 1.0). Pada tahap ini, angka pasti dari input dikonversi menjadi nilai keanggotaan menggunakan Fungsi Keanggotaan (Membership Function) berbentuk segitiga (triangular).</w:t>
      </w:r>
    </w:p>
    <w:p w14:paraId="30649F4D" w14:textId="77777777" w:rsidR="00D44ED2" w:rsidRPr="005C30A9" w:rsidRDefault="00000000">
      <w:pPr>
        <w:rPr>
          <w:lang w:val="it-IT"/>
        </w:rPr>
      </w:pPr>
      <w:r w:rsidRPr="005C30A9">
        <w:rPr>
          <w:b/>
          <w:lang w:val="it-IT"/>
        </w:rPr>
        <w:t>Rumus Fungsi Segitiga:</w:t>
      </w:r>
    </w:p>
    <w:p w14:paraId="1F4025EA" w14:textId="77777777" w:rsidR="00D44ED2" w:rsidRPr="005C30A9" w:rsidRDefault="00000000">
      <w:pPr>
        <w:spacing w:before="120" w:after="120"/>
        <w:jc w:val="center"/>
        <w:rPr>
          <w:lang w:val="it-IT"/>
        </w:rPr>
      </w:pPr>
      <w:r>
        <w:rPr>
          <w:rFonts w:ascii="Cambria Math" w:hAnsi="Cambria Math"/>
          <w:i/>
        </w:rPr>
        <w:t>μ</w:t>
      </w:r>
      <w:r w:rsidRPr="005C30A9">
        <w:rPr>
          <w:rFonts w:ascii="Cambria Math" w:hAnsi="Cambria Math"/>
          <w:i/>
          <w:lang w:val="it-IT"/>
        </w:rPr>
        <w:t xml:space="preserve">(x) = </w:t>
      </w:r>
      <w:proofErr w:type="gramStart"/>
      <w:r w:rsidRPr="005C30A9">
        <w:rPr>
          <w:rFonts w:ascii="Cambria Math" w:hAnsi="Cambria Math"/>
          <w:i/>
          <w:lang w:val="it-IT"/>
        </w:rPr>
        <w:t xml:space="preserve">0,   </w:t>
      </w:r>
      <w:proofErr w:type="gramEnd"/>
      <w:r w:rsidRPr="005C30A9">
        <w:rPr>
          <w:rFonts w:ascii="Cambria Math" w:hAnsi="Cambria Math"/>
          <w:i/>
          <w:lang w:val="it-IT"/>
        </w:rPr>
        <w:t xml:space="preserve">                 jika x ≤ </w:t>
      </w:r>
      <w:proofErr w:type="gramStart"/>
      <w:r w:rsidRPr="005C30A9">
        <w:rPr>
          <w:rFonts w:ascii="Cambria Math" w:hAnsi="Cambria Math"/>
          <w:i/>
          <w:lang w:val="it-IT"/>
        </w:rPr>
        <w:t>a</w:t>
      </w:r>
      <w:proofErr w:type="gramEnd"/>
      <w:r w:rsidRPr="005C30A9">
        <w:rPr>
          <w:rFonts w:ascii="Cambria Math" w:hAnsi="Cambria Math"/>
          <w:i/>
          <w:lang w:val="it-IT"/>
        </w:rPr>
        <w:t xml:space="preserve"> atau x ≥ c</w:t>
      </w:r>
    </w:p>
    <w:p w14:paraId="7AFB4CC8" w14:textId="77777777" w:rsidR="00D44ED2" w:rsidRDefault="00000000">
      <w:pPr>
        <w:spacing w:before="120" w:after="120"/>
        <w:jc w:val="center"/>
      </w:pPr>
      <w:r>
        <w:rPr>
          <w:rFonts w:ascii="Cambria Math" w:hAnsi="Cambria Math"/>
          <w:i/>
        </w:rPr>
        <w:t>μ(x) = (x − a) / (b − a</w:t>
      </w:r>
      <w:proofErr w:type="gramStart"/>
      <w:r>
        <w:rPr>
          <w:rFonts w:ascii="Cambria Math" w:hAnsi="Cambria Math"/>
          <w:i/>
        </w:rPr>
        <w:t xml:space="preserve">),   </w:t>
      </w:r>
      <w:proofErr w:type="gramEnd"/>
      <w:r>
        <w:rPr>
          <w:rFonts w:ascii="Cambria Math" w:hAnsi="Cambria Math"/>
          <w:i/>
        </w:rPr>
        <w:t xml:space="preserve"> jika a &lt; x &lt; b</w:t>
      </w:r>
    </w:p>
    <w:p w14:paraId="15BD9F80" w14:textId="77777777" w:rsidR="00D44ED2" w:rsidRDefault="00000000">
      <w:pPr>
        <w:spacing w:before="120" w:after="120"/>
        <w:jc w:val="center"/>
      </w:pPr>
      <w:r>
        <w:rPr>
          <w:rFonts w:ascii="Cambria Math" w:hAnsi="Cambria Math"/>
          <w:i/>
        </w:rPr>
        <w:t>μ(x) = (c − x) / (c − b),    jika b &lt; x &lt; c</w:t>
      </w:r>
    </w:p>
    <w:p w14:paraId="269CBB4E" w14:textId="77777777" w:rsidR="00D44ED2" w:rsidRPr="005C30A9" w:rsidRDefault="00000000">
      <w:pPr>
        <w:spacing w:before="120" w:after="120"/>
        <w:jc w:val="center"/>
        <w:rPr>
          <w:lang w:val="it-IT"/>
        </w:rPr>
      </w:pPr>
      <w:r>
        <w:rPr>
          <w:rFonts w:ascii="Cambria Math" w:hAnsi="Cambria Math"/>
          <w:i/>
        </w:rPr>
        <w:t>μ</w:t>
      </w:r>
      <w:r w:rsidRPr="005C30A9">
        <w:rPr>
          <w:rFonts w:ascii="Cambria Math" w:hAnsi="Cambria Math"/>
          <w:i/>
          <w:lang w:val="it-IT"/>
        </w:rPr>
        <w:t xml:space="preserve">(x) = </w:t>
      </w:r>
      <w:proofErr w:type="gramStart"/>
      <w:r w:rsidRPr="005C30A9">
        <w:rPr>
          <w:rFonts w:ascii="Cambria Math" w:hAnsi="Cambria Math"/>
          <w:i/>
          <w:lang w:val="it-IT"/>
        </w:rPr>
        <w:t xml:space="preserve">1,   </w:t>
      </w:r>
      <w:proofErr w:type="gramEnd"/>
      <w:r w:rsidRPr="005C30A9">
        <w:rPr>
          <w:rFonts w:ascii="Cambria Math" w:hAnsi="Cambria Math"/>
          <w:i/>
          <w:lang w:val="it-IT"/>
        </w:rPr>
        <w:t xml:space="preserve">                 jika x = b</w:t>
      </w:r>
    </w:p>
    <w:p w14:paraId="65CA75F3" w14:textId="77777777" w:rsidR="00D44ED2" w:rsidRPr="005C30A9" w:rsidRDefault="00000000">
      <w:pPr>
        <w:rPr>
          <w:lang w:val="it-IT"/>
        </w:rPr>
      </w:pPr>
      <w:r w:rsidRPr="005C30A9">
        <w:rPr>
          <w:i/>
          <w:lang w:val="it-IT"/>
        </w:rPr>
        <w:t>Dimana: a = batas kiri, b = titik puncak, c = batas kanan</w:t>
      </w:r>
    </w:p>
    <w:p w14:paraId="231BEA95" w14:textId="77777777" w:rsidR="00D44ED2" w:rsidRPr="005C30A9" w:rsidRDefault="00000000">
      <w:pPr>
        <w:rPr>
          <w:lang w:val="it-IT"/>
        </w:rPr>
      </w:pPr>
      <w:r w:rsidRPr="005C30A9">
        <w:rPr>
          <w:b/>
          <w:sz w:val="26"/>
          <w:lang w:val="it-IT"/>
        </w:rPr>
        <w:t>Tahap 2: INFERENSI (Evaluasi Aturan)</w:t>
      </w:r>
    </w:p>
    <w:p w14:paraId="010320E9" w14:textId="77777777" w:rsidR="00D44ED2" w:rsidRPr="005C30A9" w:rsidRDefault="00000000">
      <w:pPr>
        <w:rPr>
          <w:lang w:val="it-IT"/>
        </w:rPr>
      </w:pPr>
      <w:r w:rsidRPr="005C30A9">
        <w:rPr>
          <w:lang w:val="it-IT"/>
        </w:rPr>
        <w:lastRenderedPageBreak/>
        <w:t>Mencocokkan nilai fuzzifikasi dengan basis aturan IF-THEN. Sistem menggunakan 243 aturan yang mengkombinasikan 5 variabel input.</w:t>
      </w:r>
    </w:p>
    <w:p w14:paraId="701248C2" w14:textId="77777777" w:rsidR="00D44ED2" w:rsidRPr="005C30A9" w:rsidRDefault="00000000">
      <w:pPr>
        <w:rPr>
          <w:lang w:val="it-IT"/>
        </w:rPr>
      </w:pPr>
      <w:r w:rsidRPr="005C30A9">
        <w:rPr>
          <w:b/>
          <w:lang w:val="it-IT"/>
        </w:rPr>
        <w:t>Format Aturan:</w:t>
      </w:r>
    </w:p>
    <w:p w14:paraId="087E2A93" w14:textId="77777777" w:rsidR="00D44ED2" w:rsidRPr="005C30A9" w:rsidRDefault="00000000">
      <w:pPr>
        <w:ind w:left="720"/>
        <w:rPr>
          <w:lang w:val="it-IT"/>
        </w:rPr>
      </w:pPr>
      <w:r w:rsidRPr="005C30A9">
        <w:rPr>
          <w:rFonts w:ascii="Consolas" w:hAnsi="Consolas"/>
          <w:sz w:val="20"/>
          <w:lang w:val="it-IT"/>
        </w:rPr>
        <w:t>JIKA Budget ADALAH [Rendah/Sedang/Tinggi]</w:t>
      </w:r>
      <w:r w:rsidRPr="005C30A9">
        <w:rPr>
          <w:rFonts w:ascii="Consolas" w:hAnsi="Consolas"/>
          <w:sz w:val="20"/>
          <w:lang w:val="it-IT"/>
        </w:rPr>
        <w:br/>
        <w:t>DAN  Level PC ADALAH [Rendah/Sedang/Tinggi]</w:t>
      </w:r>
      <w:r w:rsidRPr="005C30A9">
        <w:rPr>
          <w:rFonts w:ascii="Consolas" w:hAnsi="Consolas"/>
          <w:sz w:val="20"/>
          <w:lang w:val="it-IT"/>
        </w:rPr>
        <w:br/>
        <w:t>DAN  Tipe Gamer ADALAH [Casual/Balanced/Hardcore]</w:t>
      </w:r>
      <w:r w:rsidRPr="005C30A9">
        <w:rPr>
          <w:rFonts w:ascii="Consolas" w:hAnsi="Consolas"/>
          <w:sz w:val="20"/>
          <w:lang w:val="it-IT"/>
        </w:rPr>
        <w:br/>
        <w:t>DAN  Rating ADALAH [Rendah/Sedang/Tinggi]</w:t>
      </w:r>
      <w:r w:rsidRPr="005C30A9">
        <w:rPr>
          <w:rFonts w:ascii="Consolas" w:hAnsi="Consolas"/>
          <w:sz w:val="20"/>
          <w:lang w:val="it-IT"/>
        </w:rPr>
        <w:br/>
        <w:t>DAN  Waktu Bermain ADALAH [Singkat/Sedang/Lama]</w:t>
      </w:r>
      <w:r w:rsidRPr="005C30A9">
        <w:rPr>
          <w:rFonts w:ascii="Consolas" w:hAnsi="Consolas"/>
          <w:sz w:val="20"/>
          <w:lang w:val="it-IT"/>
        </w:rPr>
        <w:br/>
        <w:t>MAKA Rekomendasi ADALAH [Tidak Direkomendasikan / Kurang Direkomendasikan / Direkomendasikan / Sangat Direkomendasikan]</w:t>
      </w:r>
    </w:p>
    <w:p w14:paraId="6B33FE39" w14:textId="77777777" w:rsidR="00D44ED2" w:rsidRDefault="00000000">
      <w:r>
        <w:t xml:space="preserve">Operator yang digunakan: </w:t>
      </w:r>
      <w:r>
        <w:rPr>
          <w:b/>
        </w:rPr>
        <w:t>Fungsi MIN (nilai minimum) untuk operator AND.</w:t>
      </w:r>
    </w:p>
    <w:p w14:paraId="44ACD315" w14:textId="77777777" w:rsidR="00D44ED2" w:rsidRDefault="00000000">
      <w:pPr>
        <w:spacing w:before="120" w:after="120"/>
        <w:jc w:val="center"/>
      </w:pPr>
      <w:r>
        <w:rPr>
          <w:rFonts w:ascii="Cambria Math" w:hAnsi="Cambria Math"/>
          <w:i/>
        </w:rPr>
        <w:t>α-predikat = MIN(μ_budget, μ_pc_level, μ_gamer_type, μ_rating, μ_playtime)</w:t>
      </w:r>
    </w:p>
    <w:p w14:paraId="352AA891" w14:textId="77777777" w:rsidR="00D44ED2" w:rsidRDefault="00000000">
      <w:r>
        <w:rPr>
          <w:b/>
          <w:sz w:val="26"/>
        </w:rPr>
        <w:t>Tahap 3: AGREGASI</w:t>
      </w:r>
    </w:p>
    <w:p w14:paraId="409197A5" w14:textId="77777777" w:rsidR="00D44ED2" w:rsidRDefault="00000000">
      <w:r>
        <w:t>Menggabungkan semua aturan yang terpicu menjadi satu area kurva. Jika beberapa aturan menghasilkan kategori output yang sama, sistem mengambil nilai MAX (nilai tertinggi) dari kekuatan aturan tersebut.</w:t>
      </w:r>
    </w:p>
    <w:p w14:paraId="2C736E08" w14:textId="77777777" w:rsidR="00D44ED2" w:rsidRDefault="00000000">
      <w:pPr>
        <w:spacing w:before="120" w:after="120"/>
        <w:jc w:val="center"/>
      </w:pPr>
      <w:r>
        <w:rPr>
          <w:rFonts w:ascii="Cambria Math" w:hAnsi="Cambria Math"/>
          <w:i/>
        </w:rPr>
        <w:t>μ_output(kategori) = MAX(α₁, α₂, α₃, ..., αₙ)</w:t>
      </w:r>
    </w:p>
    <w:p w14:paraId="6351019F" w14:textId="77777777" w:rsidR="00D44ED2" w:rsidRDefault="00000000">
      <w:r>
        <w:rPr>
          <w:b/>
          <w:sz w:val="26"/>
        </w:rPr>
        <w:t>Tahap 4: DEFUZZIFIKASI (Metode Centroid)</w:t>
      </w:r>
    </w:p>
    <w:p w14:paraId="35B80D00" w14:textId="77777777" w:rsidR="00D44ED2" w:rsidRPr="005C30A9" w:rsidRDefault="00000000">
      <w:pPr>
        <w:rPr>
          <w:lang w:val="it-IT"/>
        </w:rPr>
      </w:pPr>
      <w:r>
        <w:t xml:space="preserve">Mengubah area fuzzy menjadi satu nilai tegas (crisp) sebagai output akhir. </w:t>
      </w:r>
      <w:r w:rsidRPr="005C30A9">
        <w:rPr>
          <w:lang w:val="it-IT"/>
        </w:rPr>
        <w:t>Metode Centroid (Pusat Area / Center of Area) menghitung titik pusat massa dari area di bawah kurva gabungan.</w:t>
      </w:r>
    </w:p>
    <w:p w14:paraId="70D7837A" w14:textId="77777777" w:rsidR="00D44ED2" w:rsidRPr="005C30A9" w:rsidRDefault="00000000">
      <w:pPr>
        <w:rPr>
          <w:lang w:val="it-IT"/>
        </w:rPr>
      </w:pPr>
      <w:r w:rsidRPr="005C30A9">
        <w:rPr>
          <w:b/>
          <w:lang w:val="it-IT"/>
        </w:rPr>
        <w:t>Rumus Centroid (kontinu):</w:t>
      </w:r>
    </w:p>
    <w:p w14:paraId="16DBCE4B" w14:textId="77777777" w:rsidR="00D44ED2" w:rsidRPr="005C30A9" w:rsidRDefault="00000000">
      <w:pPr>
        <w:spacing w:before="120" w:after="120"/>
        <w:jc w:val="center"/>
        <w:rPr>
          <w:lang w:val="it-IT"/>
        </w:rPr>
      </w:pPr>
      <w:r w:rsidRPr="005C30A9">
        <w:rPr>
          <w:rFonts w:ascii="Cambria Math" w:hAnsi="Cambria Math"/>
          <w:i/>
          <w:lang w:val="it-IT"/>
        </w:rPr>
        <w:t xml:space="preserve">z* = ∫ x · </w:t>
      </w:r>
      <w:r>
        <w:rPr>
          <w:rFonts w:ascii="Cambria Math" w:hAnsi="Cambria Math"/>
          <w:i/>
        </w:rPr>
        <w:t>μ</w:t>
      </w:r>
      <w:r w:rsidRPr="005C30A9">
        <w:rPr>
          <w:rFonts w:ascii="Cambria Math" w:hAnsi="Cambria Math"/>
          <w:i/>
          <w:lang w:val="it-IT"/>
        </w:rPr>
        <w:t xml:space="preserve">(x) dx  /  ∫ </w:t>
      </w:r>
      <w:r>
        <w:rPr>
          <w:rFonts w:ascii="Cambria Math" w:hAnsi="Cambria Math"/>
          <w:i/>
        </w:rPr>
        <w:t>μ</w:t>
      </w:r>
      <w:r w:rsidRPr="005C30A9">
        <w:rPr>
          <w:rFonts w:ascii="Cambria Math" w:hAnsi="Cambria Math"/>
          <w:i/>
          <w:lang w:val="it-IT"/>
        </w:rPr>
        <w:t>(x) dx</w:t>
      </w:r>
    </w:p>
    <w:p w14:paraId="0985C72D" w14:textId="77777777" w:rsidR="00D44ED2" w:rsidRPr="005C30A9" w:rsidRDefault="00000000">
      <w:pPr>
        <w:rPr>
          <w:lang w:val="it-IT"/>
        </w:rPr>
      </w:pPr>
      <w:r w:rsidRPr="005C30A9">
        <w:rPr>
          <w:b/>
          <w:lang w:val="it-IT"/>
        </w:rPr>
        <w:t>Implementasi diskrit (pada kode, 1000 titik sampel pada rentang 0–100):</w:t>
      </w:r>
    </w:p>
    <w:p w14:paraId="6C36B81A" w14:textId="77777777" w:rsidR="00D44ED2" w:rsidRPr="005C30A9" w:rsidRDefault="00000000">
      <w:pPr>
        <w:spacing w:before="120" w:after="120"/>
        <w:jc w:val="center"/>
        <w:rPr>
          <w:lang w:val="it-IT"/>
        </w:rPr>
      </w:pPr>
      <w:r w:rsidRPr="005C30A9">
        <w:rPr>
          <w:rFonts w:ascii="Cambria Math" w:hAnsi="Cambria Math"/>
          <w:i/>
          <w:lang w:val="it-IT"/>
        </w:rPr>
        <w:t xml:space="preserve">z* = </w:t>
      </w:r>
      <w:r>
        <w:rPr>
          <w:rFonts w:ascii="Cambria Math" w:hAnsi="Cambria Math"/>
          <w:i/>
        </w:rPr>
        <w:t>Σᵢ</w:t>
      </w:r>
      <w:r w:rsidRPr="005C30A9">
        <w:rPr>
          <w:rFonts w:ascii="Cambria Math" w:hAnsi="Cambria Math"/>
          <w:i/>
          <w:lang w:val="it-IT"/>
        </w:rPr>
        <w:t>₌₀¹⁰⁰⁰ (x</w:t>
      </w:r>
      <w:r>
        <w:rPr>
          <w:rFonts w:ascii="Cambria Math" w:hAnsi="Cambria Math"/>
          <w:i/>
        </w:rPr>
        <w:t>ᵢ</w:t>
      </w:r>
      <w:r w:rsidRPr="005C30A9">
        <w:rPr>
          <w:rFonts w:ascii="Cambria Math" w:hAnsi="Cambria Math"/>
          <w:i/>
          <w:lang w:val="it-IT"/>
        </w:rPr>
        <w:t xml:space="preserve"> · </w:t>
      </w:r>
      <w:r>
        <w:rPr>
          <w:rFonts w:ascii="Cambria Math" w:hAnsi="Cambria Math"/>
          <w:i/>
        </w:rPr>
        <w:t>μ</w:t>
      </w:r>
      <w:r w:rsidRPr="005C30A9">
        <w:rPr>
          <w:rFonts w:ascii="Cambria Math" w:hAnsi="Cambria Math"/>
          <w:i/>
          <w:lang w:val="it-IT"/>
        </w:rPr>
        <w:t>(x</w:t>
      </w:r>
      <w:r>
        <w:rPr>
          <w:rFonts w:ascii="Cambria Math" w:hAnsi="Cambria Math"/>
          <w:i/>
        </w:rPr>
        <w:t>ᵢ</w:t>
      </w:r>
      <w:r w:rsidRPr="005C30A9">
        <w:rPr>
          <w:rFonts w:ascii="Cambria Math" w:hAnsi="Cambria Math"/>
          <w:i/>
          <w:lang w:val="it-IT"/>
        </w:rPr>
        <w:t xml:space="preserve">))  /  </w:t>
      </w:r>
      <w:r>
        <w:rPr>
          <w:rFonts w:ascii="Cambria Math" w:hAnsi="Cambria Math"/>
          <w:i/>
        </w:rPr>
        <w:t>Σᵢ</w:t>
      </w:r>
      <w:r w:rsidRPr="005C30A9">
        <w:rPr>
          <w:rFonts w:ascii="Cambria Math" w:hAnsi="Cambria Math"/>
          <w:i/>
          <w:lang w:val="it-IT"/>
        </w:rPr>
        <w:t xml:space="preserve">₌₀¹⁰⁰⁰ </w:t>
      </w:r>
      <w:r>
        <w:rPr>
          <w:rFonts w:ascii="Cambria Math" w:hAnsi="Cambria Math"/>
          <w:i/>
        </w:rPr>
        <w:t>μ</w:t>
      </w:r>
      <w:r w:rsidRPr="005C30A9">
        <w:rPr>
          <w:rFonts w:ascii="Cambria Math" w:hAnsi="Cambria Math"/>
          <w:i/>
          <w:lang w:val="it-IT"/>
        </w:rPr>
        <w:t>(x</w:t>
      </w:r>
      <w:r>
        <w:rPr>
          <w:rFonts w:ascii="Cambria Math" w:hAnsi="Cambria Math"/>
          <w:i/>
        </w:rPr>
        <w:t>ᵢ</w:t>
      </w:r>
      <w:r w:rsidRPr="005C30A9">
        <w:rPr>
          <w:rFonts w:ascii="Cambria Math" w:hAnsi="Cambria Math"/>
          <w:i/>
          <w:lang w:val="it-IT"/>
        </w:rPr>
        <w:t>)</w:t>
      </w:r>
    </w:p>
    <w:p w14:paraId="0A41A47A" w14:textId="77777777" w:rsidR="00D44ED2" w:rsidRPr="005C30A9" w:rsidRDefault="00000000">
      <w:pPr>
        <w:rPr>
          <w:lang w:val="it-IT"/>
        </w:rPr>
      </w:pPr>
      <w:r w:rsidRPr="005C30A9">
        <w:rPr>
          <w:b/>
          <w:lang w:val="it-IT"/>
        </w:rPr>
        <w:t>Hasil defuzzifikasi ini adalah Skor Rekomendasi (0 – 100).</w:t>
      </w:r>
    </w:p>
    <w:p w14:paraId="134F8682" w14:textId="77777777" w:rsidR="00D44ED2" w:rsidRPr="005C30A9" w:rsidRDefault="00000000">
      <w:pPr>
        <w:rPr>
          <w:lang w:val="it-IT"/>
        </w:rPr>
      </w:pPr>
      <w:r w:rsidRPr="005C30A9">
        <w:rPr>
          <w:lang w:val="it-IT"/>
        </w:rPr>
        <w:br w:type="page"/>
      </w:r>
    </w:p>
    <w:p w14:paraId="6CE7E6D1" w14:textId="77777777" w:rsidR="00D44ED2" w:rsidRDefault="00000000">
      <w:pPr>
        <w:pStyle w:val="Heading1"/>
      </w:pPr>
      <w:r>
        <w:lastRenderedPageBreak/>
        <w:t>4. CARA KERJA CODINGAN (Arsitektur Sistem)</w:t>
      </w:r>
    </w:p>
    <w:p w14:paraId="178EC59B" w14:textId="77777777" w:rsidR="00D44ED2" w:rsidRDefault="00D44ED2">
      <w:pPr>
        <w:pBdr>
          <w:bottom w:val="single" w:sz="6" w:space="1" w:color="auto"/>
        </w:pBdr>
        <w:spacing w:before="40" w:after="40"/>
      </w:pPr>
    </w:p>
    <w:p w14:paraId="5B3F9184" w14:textId="77777777" w:rsidR="00D44ED2" w:rsidRDefault="00000000">
      <w:pPr>
        <w:pStyle w:val="Heading2"/>
      </w:pPr>
      <w:r>
        <w:t>4.1 Struktur File Fuzzy Engine</w:t>
      </w:r>
    </w:p>
    <w:tbl>
      <w:tblPr>
        <w:tblStyle w:val="TableGrid"/>
        <w:tblW w:w="0" w:type="auto"/>
        <w:jc w:val="center"/>
        <w:tblLook w:val="04A0" w:firstRow="1" w:lastRow="0" w:firstColumn="1" w:lastColumn="0" w:noHBand="0" w:noVBand="1"/>
      </w:tblPr>
      <w:tblGrid>
        <w:gridCol w:w="2551"/>
        <w:gridCol w:w="6236"/>
      </w:tblGrid>
      <w:tr w:rsidR="00D44ED2" w14:paraId="5DA91037" w14:textId="77777777">
        <w:trPr>
          <w:jc w:val="center"/>
        </w:trPr>
        <w:tc>
          <w:tcPr>
            <w:tcW w:w="2551" w:type="dxa"/>
            <w:shd w:val="clear" w:color="auto" w:fill="D9E2F3"/>
          </w:tcPr>
          <w:p w14:paraId="30BE565C" w14:textId="77777777" w:rsidR="00D44ED2" w:rsidRDefault="00000000">
            <w:pPr>
              <w:jc w:val="center"/>
            </w:pPr>
            <w:r>
              <w:rPr>
                <w:b/>
                <w:sz w:val="22"/>
              </w:rPr>
              <w:t>File</w:t>
            </w:r>
          </w:p>
        </w:tc>
        <w:tc>
          <w:tcPr>
            <w:tcW w:w="6236" w:type="dxa"/>
            <w:shd w:val="clear" w:color="auto" w:fill="D9E2F3"/>
          </w:tcPr>
          <w:p w14:paraId="1103E65C" w14:textId="77777777" w:rsidR="00D44ED2" w:rsidRDefault="00000000">
            <w:pPr>
              <w:jc w:val="center"/>
            </w:pPr>
            <w:r>
              <w:rPr>
                <w:b/>
                <w:sz w:val="22"/>
              </w:rPr>
              <w:t>Fungsi</w:t>
            </w:r>
          </w:p>
        </w:tc>
      </w:tr>
      <w:tr w:rsidR="00D44ED2" w14:paraId="68BA607D" w14:textId="77777777">
        <w:trPr>
          <w:jc w:val="center"/>
        </w:trPr>
        <w:tc>
          <w:tcPr>
            <w:tcW w:w="2551" w:type="dxa"/>
          </w:tcPr>
          <w:p w14:paraId="39E0020C" w14:textId="77777777" w:rsidR="00D44ED2" w:rsidRDefault="00000000">
            <w:r>
              <w:rPr>
                <w:sz w:val="22"/>
              </w:rPr>
              <w:t>membership.py</w:t>
            </w:r>
          </w:p>
        </w:tc>
        <w:tc>
          <w:tcPr>
            <w:tcW w:w="6236" w:type="dxa"/>
          </w:tcPr>
          <w:p w14:paraId="61BB47B2" w14:textId="77777777" w:rsidR="00D44ED2" w:rsidRDefault="00000000">
            <w:r>
              <w:rPr>
                <w:sz w:val="22"/>
              </w:rPr>
              <w:t>Fungsi keanggotaan segitiga (kurva)</w:t>
            </w:r>
          </w:p>
        </w:tc>
      </w:tr>
      <w:tr w:rsidR="00D44ED2" w14:paraId="3E6F43AC" w14:textId="77777777">
        <w:trPr>
          <w:jc w:val="center"/>
        </w:trPr>
        <w:tc>
          <w:tcPr>
            <w:tcW w:w="2551" w:type="dxa"/>
          </w:tcPr>
          <w:p w14:paraId="511479AB" w14:textId="77777777" w:rsidR="00D44ED2" w:rsidRDefault="00000000">
            <w:r>
              <w:rPr>
                <w:sz w:val="22"/>
              </w:rPr>
              <w:t>fuzzification.py</w:t>
            </w:r>
          </w:p>
        </w:tc>
        <w:tc>
          <w:tcPr>
            <w:tcW w:w="6236" w:type="dxa"/>
          </w:tcPr>
          <w:p w14:paraId="198C824B" w14:textId="77777777" w:rsidR="00D44ED2" w:rsidRDefault="00000000">
            <w:r>
              <w:rPr>
                <w:sz w:val="22"/>
              </w:rPr>
              <w:t>Mengubah angka crisp → derajat keanggotaan</w:t>
            </w:r>
          </w:p>
        </w:tc>
      </w:tr>
      <w:tr w:rsidR="00D44ED2" w14:paraId="1478ECBD" w14:textId="77777777">
        <w:trPr>
          <w:jc w:val="center"/>
        </w:trPr>
        <w:tc>
          <w:tcPr>
            <w:tcW w:w="2551" w:type="dxa"/>
          </w:tcPr>
          <w:p w14:paraId="4D8401D0" w14:textId="77777777" w:rsidR="00D44ED2" w:rsidRDefault="00000000">
            <w:r>
              <w:rPr>
                <w:sz w:val="22"/>
              </w:rPr>
              <w:t>inference.py</w:t>
            </w:r>
          </w:p>
        </w:tc>
        <w:tc>
          <w:tcPr>
            <w:tcW w:w="6236" w:type="dxa"/>
          </w:tcPr>
          <w:p w14:paraId="5C466AB8" w14:textId="77777777" w:rsidR="00D44ED2" w:rsidRDefault="00000000">
            <w:r>
              <w:rPr>
                <w:sz w:val="22"/>
              </w:rPr>
              <w:t>243 aturan IF-THEN + evaluasi aturan</w:t>
            </w:r>
          </w:p>
        </w:tc>
      </w:tr>
      <w:tr w:rsidR="00D44ED2" w14:paraId="4F7F77D2" w14:textId="77777777">
        <w:trPr>
          <w:jc w:val="center"/>
        </w:trPr>
        <w:tc>
          <w:tcPr>
            <w:tcW w:w="2551" w:type="dxa"/>
          </w:tcPr>
          <w:p w14:paraId="7E1EC49B" w14:textId="77777777" w:rsidR="00D44ED2" w:rsidRDefault="00000000">
            <w:r>
              <w:rPr>
                <w:sz w:val="22"/>
              </w:rPr>
              <w:t>aggregation.py</w:t>
            </w:r>
          </w:p>
        </w:tc>
        <w:tc>
          <w:tcPr>
            <w:tcW w:w="6236" w:type="dxa"/>
          </w:tcPr>
          <w:p w14:paraId="7D69661E" w14:textId="77777777" w:rsidR="00D44ED2" w:rsidRDefault="00000000">
            <w:r>
              <w:rPr>
                <w:sz w:val="22"/>
              </w:rPr>
              <w:t>Menggabungkan aturan (operator MAX)</w:t>
            </w:r>
          </w:p>
        </w:tc>
      </w:tr>
      <w:tr w:rsidR="00D44ED2" w14:paraId="53F2BD69" w14:textId="77777777">
        <w:trPr>
          <w:jc w:val="center"/>
        </w:trPr>
        <w:tc>
          <w:tcPr>
            <w:tcW w:w="2551" w:type="dxa"/>
          </w:tcPr>
          <w:p w14:paraId="682494EB" w14:textId="77777777" w:rsidR="00D44ED2" w:rsidRDefault="00000000">
            <w:r>
              <w:rPr>
                <w:sz w:val="22"/>
              </w:rPr>
              <w:t>defuzzification.py</w:t>
            </w:r>
          </w:p>
        </w:tc>
        <w:tc>
          <w:tcPr>
            <w:tcW w:w="6236" w:type="dxa"/>
          </w:tcPr>
          <w:p w14:paraId="5E71EF35" w14:textId="77777777" w:rsidR="00D44ED2" w:rsidRDefault="00000000">
            <w:r>
              <w:rPr>
                <w:sz w:val="22"/>
              </w:rPr>
              <w:t>Menghitung centroid → skor akhir (0-100)</w:t>
            </w:r>
          </w:p>
        </w:tc>
      </w:tr>
      <w:tr w:rsidR="00D44ED2" w14:paraId="55D006D3" w14:textId="77777777">
        <w:trPr>
          <w:jc w:val="center"/>
        </w:trPr>
        <w:tc>
          <w:tcPr>
            <w:tcW w:w="2551" w:type="dxa"/>
          </w:tcPr>
          <w:p w14:paraId="22595A56" w14:textId="77777777" w:rsidR="00D44ED2" w:rsidRDefault="00000000">
            <w:r>
              <w:rPr>
                <w:sz w:val="22"/>
              </w:rPr>
              <w:t>recommendation.py</w:t>
            </w:r>
          </w:p>
        </w:tc>
        <w:tc>
          <w:tcPr>
            <w:tcW w:w="6236" w:type="dxa"/>
          </w:tcPr>
          <w:p w14:paraId="58EB4C03" w14:textId="77777777" w:rsidR="00D44ED2" w:rsidRDefault="00000000">
            <w:r>
              <w:rPr>
                <w:sz w:val="22"/>
              </w:rPr>
              <w:t>Orkestrasi keseluruhan + koneksi database</w:t>
            </w:r>
          </w:p>
        </w:tc>
      </w:tr>
    </w:tbl>
    <w:p w14:paraId="28A2B089" w14:textId="77777777" w:rsidR="00D44ED2" w:rsidRDefault="00000000">
      <w:pPr>
        <w:pStyle w:val="Heading2"/>
      </w:pPr>
      <w:r>
        <w:t>4.2 Alur Kode Program (Step-by-Step)</w:t>
      </w:r>
    </w:p>
    <w:tbl>
      <w:tblPr>
        <w:tblStyle w:val="TableGrid"/>
        <w:tblW w:w="0" w:type="auto"/>
        <w:jc w:val="center"/>
        <w:tblLook w:val="04A0" w:firstRow="1" w:lastRow="0" w:firstColumn="1" w:lastColumn="0" w:noHBand="0" w:noVBand="1"/>
      </w:tblPr>
      <w:tblGrid>
        <w:gridCol w:w="2551"/>
        <w:gridCol w:w="6236"/>
      </w:tblGrid>
      <w:tr w:rsidR="00D44ED2" w14:paraId="0F38E73C" w14:textId="77777777">
        <w:trPr>
          <w:jc w:val="center"/>
        </w:trPr>
        <w:tc>
          <w:tcPr>
            <w:tcW w:w="2551" w:type="dxa"/>
            <w:shd w:val="clear" w:color="auto" w:fill="D9E2F3"/>
          </w:tcPr>
          <w:p w14:paraId="045B301F" w14:textId="77777777" w:rsidR="00D44ED2" w:rsidRDefault="00000000">
            <w:pPr>
              <w:jc w:val="center"/>
            </w:pPr>
            <w:r>
              <w:rPr>
                <w:b/>
                <w:sz w:val="22"/>
              </w:rPr>
              <w:t>Langkah</w:t>
            </w:r>
          </w:p>
        </w:tc>
        <w:tc>
          <w:tcPr>
            <w:tcW w:w="6236" w:type="dxa"/>
            <w:shd w:val="clear" w:color="auto" w:fill="D9E2F3"/>
          </w:tcPr>
          <w:p w14:paraId="3951B927" w14:textId="77777777" w:rsidR="00D44ED2" w:rsidRDefault="00000000">
            <w:pPr>
              <w:jc w:val="center"/>
            </w:pPr>
            <w:r>
              <w:rPr>
                <w:b/>
                <w:sz w:val="22"/>
              </w:rPr>
              <w:t>Proses</w:t>
            </w:r>
          </w:p>
        </w:tc>
      </w:tr>
      <w:tr w:rsidR="00D44ED2" w14:paraId="1F4E3F40" w14:textId="77777777">
        <w:trPr>
          <w:jc w:val="center"/>
        </w:trPr>
        <w:tc>
          <w:tcPr>
            <w:tcW w:w="2551" w:type="dxa"/>
          </w:tcPr>
          <w:p w14:paraId="150BA903" w14:textId="77777777" w:rsidR="00D44ED2" w:rsidRDefault="00000000">
            <w:r>
              <w:rPr>
                <w:sz w:val="22"/>
              </w:rPr>
              <w:t>1. PENGGUNA</w:t>
            </w:r>
          </w:p>
        </w:tc>
        <w:tc>
          <w:tcPr>
            <w:tcW w:w="6236" w:type="dxa"/>
          </w:tcPr>
          <w:p w14:paraId="7B5FA51D" w14:textId="77777777" w:rsidR="00D44ED2" w:rsidRDefault="00000000">
            <w:r>
              <w:rPr>
                <w:sz w:val="22"/>
              </w:rPr>
              <w:t>Mengisi form (recommend.html) → Budget, PC Level, Tipe Gamer, Rating, Waktu Bermain, Genre</w:t>
            </w:r>
          </w:p>
        </w:tc>
      </w:tr>
      <w:tr w:rsidR="00D44ED2" w14:paraId="5FA1E1CB" w14:textId="77777777">
        <w:trPr>
          <w:jc w:val="center"/>
        </w:trPr>
        <w:tc>
          <w:tcPr>
            <w:tcW w:w="2551" w:type="dxa"/>
          </w:tcPr>
          <w:p w14:paraId="17DD3B84" w14:textId="77777777" w:rsidR="00D44ED2" w:rsidRDefault="00000000">
            <w:r>
              <w:rPr>
                <w:sz w:val="22"/>
              </w:rPr>
              <w:t>2. FILTER DATABASE</w:t>
            </w:r>
          </w:p>
        </w:tc>
        <w:tc>
          <w:tcPr>
            <w:tcW w:w="6236" w:type="dxa"/>
          </w:tcPr>
          <w:p w14:paraId="1D40F273" w14:textId="77777777" w:rsidR="00D44ED2" w:rsidRDefault="00000000">
            <w:r>
              <w:rPr>
                <w:sz w:val="22"/>
              </w:rPr>
              <w:t>Query MySQL: SELECT games WHERE genre LIKE '%Action%' → Membuang game yang genre-nya tidak sesuai</w:t>
            </w:r>
          </w:p>
        </w:tc>
      </w:tr>
      <w:tr w:rsidR="00D44ED2" w14:paraId="3A9FF8FC" w14:textId="77777777">
        <w:trPr>
          <w:jc w:val="center"/>
        </w:trPr>
        <w:tc>
          <w:tcPr>
            <w:tcW w:w="2551" w:type="dxa"/>
          </w:tcPr>
          <w:p w14:paraId="6060158A" w14:textId="77777777" w:rsidR="00D44ED2" w:rsidRDefault="00000000">
            <w:r>
              <w:rPr>
                <w:sz w:val="22"/>
              </w:rPr>
              <w:t>3. FUZZIFIKASI</w:t>
            </w:r>
          </w:p>
        </w:tc>
        <w:tc>
          <w:tcPr>
            <w:tcW w:w="6236" w:type="dxa"/>
          </w:tcPr>
          <w:p w14:paraId="61274571" w14:textId="77777777" w:rsidR="00D44ED2" w:rsidRDefault="00000000">
            <w:r>
              <w:rPr>
                <w:sz w:val="22"/>
              </w:rPr>
              <w:t>Setiap game dikonversi ke derajat keanggotaan (fuzzification.py + membership.py)</w:t>
            </w:r>
          </w:p>
        </w:tc>
      </w:tr>
      <w:tr w:rsidR="00D44ED2" w14:paraId="7D28A133" w14:textId="77777777">
        <w:trPr>
          <w:jc w:val="center"/>
        </w:trPr>
        <w:tc>
          <w:tcPr>
            <w:tcW w:w="2551" w:type="dxa"/>
          </w:tcPr>
          <w:p w14:paraId="261FBBD5" w14:textId="77777777" w:rsidR="00D44ED2" w:rsidRDefault="00000000">
            <w:r>
              <w:rPr>
                <w:sz w:val="22"/>
              </w:rPr>
              <w:t>4. INFERENSI</w:t>
            </w:r>
          </w:p>
        </w:tc>
        <w:tc>
          <w:tcPr>
            <w:tcW w:w="6236" w:type="dxa"/>
          </w:tcPr>
          <w:p w14:paraId="2A759D84" w14:textId="77777777" w:rsidR="00D44ED2" w:rsidRDefault="00000000">
            <w:r>
              <w:rPr>
                <w:sz w:val="22"/>
              </w:rPr>
              <w:t>Evaluasi 243 aturan menggunakan operator MIN (inference.py)</w:t>
            </w:r>
          </w:p>
        </w:tc>
      </w:tr>
      <w:tr w:rsidR="00D44ED2" w14:paraId="3095CF5A" w14:textId="77777777">
        <w:trPr>
          <w:jc w:val="center"/>
        </w:trPr>
        <w:tc>
          <w:tcPr>
            <w:tcW w:w="2551" w:type="dxa"/>
          </w:tcPr>
          <w:p w14:paraId="1ABD0FF9" w14:textId="77777777" w:rsidR="00D44ED2" w:rsidRDefault="00000000">
            <w:r>
              <w:rPr>
                <w:sz w:val="22"/>
              </w:rPr>
              <w:t>5. AGREGASI</w:t>
            </w:r>
          </w:p>
        </w:tc>
        <w:tc>
          <w:tcPr>
            <w:tcW w:w="6236" w:type="dxa"/>
          </w:tcPr>
          <w:p w14:paraId="621A9367" w14:textId="77777777" w:rsidR="00D44ED2" w:rsidRDefault="00000000">
            <w:r>
              <w:rPr>
                <w:sz w:val="22"/>
              </w:rPr>
              <w:t>Menggabungkan kekuatan aturan dengan operator MAX (aggregation.py)</w:t>
            </w:r>
          </w:p>
        </w:tc>
      </w:tr>
      <w:tr w:rsidR="00D44ED2" w14:paraId="71E94109" w14:textId="77777777">
        <w:trPr>
          <w:jc w:val="center"/>
        </w:trPr>
        <w:tc>
          <w:tcPr>
            <w:tcW w:w="2551" w:type="dxa"/>
          </w:tcPr>
          <w:p w14:paraId="7E408FFA" w14:textId="77777777" w:rsidR="00D44ED2" w:rsidRDefault="00000000">
            <w:r>
              <w:rPr>
                <w:sz w:val="22"/>
              </w:rPr>
              <w:t>6. DEFUZZIFIKASI</w:t>
            </w:r>
          </w:p>
        </w:tc>
        <w:tc>
          <w:tcPr>
            <w:tcW w:w="6236" w:type="dxa"/>
          </w:tcPr>
          <w:p w14:paraId="0DE05353" w14:textId="77777777" w:rsidR="00D44ED2" w:rsidRDefault="00000000">
            <w:r>
              <w:rPr>
                <w:sz w:val="22"/>
              </w:rPr>
              <w:t>Metode Centroid → Skor kecocokan (defuzzification.py)</w:t>
            </w:r>
          </w:p>
        </w:tc>
      </w:tr>
      <w:tr w:rsidR="00D44ED2" w14:paraId="3A9A1E88" w14:textId="77777777">
        <w:trPr>
          <w:jc w:val="center"/>
        </w:trPr>
        <w:tc>
          <w:tcPr>
            <w:tcW w:w="2551" w:type="dxa"/>
          </w:tcPr>
          <w:p w14:paraId="1C70E4B7" w14:textId="77777777" w:rsidR="00D44ED2" w:rsidRDefault="00000000">
            <w:r>
              <w:rPr>
                <w:sz w:val="22"/>
              </w:rPr>
              <w:t>7. PERINGKAT &amp; OUTPUT</w:t>
            </w:r>
          </w:p>
        </w:tc>
        <w:tc>
          <w:tcPr>
            <w:tcW w:w="6236" w:type="dxa"/>
          </w:tcPr>
          <w:p w14:paraId="3203106E" w14:textId="77777777" w:rsidR="00D44ED2" w:rsidRDefault="00000000">
            <w:r>
              <w:rPr>
                <w:sz w:val="22"/>
              </w:rPr>
              <w:t>Urutkan skor tertinggi → terendah → Ambil Top 10 → Tampilkan di browser</w:t>
            </w:r>
          </w:p>
        </w:tc>
      </w:tr>
    </w:tbl>
    <w:p w14:paraId="459227B0" w14:textId="77777777" w:rsidR="00D44ED2" w:rsidRDefault="00000000">
      <w:pPr>
        <w:pStyle w:val="Heading2"/>
      </w:pPr>
      <w:r>
        <w:t>4.3 Variabel Fuzzy yang Digunakan</w:t>
      </w:r>
    </w:p>
    <w:p w14:paraId="13097471" w14:textId="77777777" w:rsidR="00D44ED2" w:rsidRDefault="00000000">
      <w:r>
        <w:rPr>
          <w:b/>
        </w:rPr>
        <w:t>Variabel Input (5 variabel):</w:t>
      </w:r>
    </w:p>
    <w:tbl>
      <w:tblPr>
        <w:tblStyle w:val="TableGrid"/>
        <w:tblW w:w="0" w:type="auto"/>
        <w:jc w:val="center"/>
        <w:tblLook w:val="04A0" w:firstRow="1" w:lastRow="0" w:firstColumn="1" w:lastColumn="0" w:noHBand="0" w:noVBand="1"/>
      </w:tblPr>
      <w:tblGrid>
        <w:gridCol w:w="680"/>
        <w:gridCol w:w="2268"/>
        <w:gridCol w:w="2835"/>
        <w:gridCol w:w="2835"/>
      </w:tblGrid>
      <w:tr w:rsidR="00D44ED2" w14:paraId="615BD876" w14:textId="77777777">
        <w:trPr>
          <w:jc w:val="center"/>
        </w:trPr>
        <w:tc>
          <w:tcPr>
            <w:tcW w:w="680" w:type="dxa"/>
            <w:shd w:val="clear" w:color="auto" w:fill="D9E2F3"/>
          </w:tcPr>
          <w:p w14:paraId="6CC4BCEF" w14:textId="77777777" w:rsidR="00D44ED2" w:rsidRDefault="00000000">
            <w:pPr>
              <w:jc w:val="center"/>
            </w:pPr>
            <w:r>
              <w:rPr>
                <w:b/>
                <w:sz w:val="22"/>
              </w:rPr>
              <w:t>No</w:t>
            </w:r>
          </w:p>
        </w:tc>
        <w:tc>
          <w:tcPr>
            <w:tcW w:w="2268" w:type="dxa"/>
            <w:shd w:val="clear" w:color="auto" w:fill="D9E2F3"/>
          </w:tcPr>
          <w:p w14:paraId="52910B45" w14:textId="77777777" w:rsidR="00D44ED2" w:rsidRDefault="00000000">
            <w:pPr>
              <w:jc w:val="center"/>
            </w:pPr>
            <w:r>
              <w:rPr>
                <w:b/>
                <w:sz w:val="22"/>
              </w:rPr>
              <w:t>Variabel</w:t>
            </w:r>
          </w:p>
        </w:tc>
        <w:tc>
          <w:tcPr>
            <w:tcW w:w="2835" w:type="dxa"/>
            <w:shd w:val="clear" w:color="auto" w:fill="D9E2F3"/>
          </w:tcPr>
          <w:p w14:paraId="216A2604" w14:textId="77777777" w:rsidR="00D44ED2" w:rsidRDefault="00000000">
            <w:pPr>
              <w:jc w:val="center"/>
            </w:pPr>
            <w:r>
              <w:rPr>
                <w:b/>
                <w:sz w:val="22"/>
              </w:rPr>
              <w:t>Himpunan Fuzzy</w:t>
            </w:r>
          </w:p>
        </w:tc>
        <w:tc>
          <w:tcPr>
            <w:tcW w:w="2835" w:type="dxa"/>
            <w:shd w:val="clear" w:color="auto" w:fill="D9E2F3"/>
          </w:tcPr>
          <w:p w14:paraId="00413A07" w14:textId="77777777" w:rsidR="00D44ED2" w:rsidRDefault="00000000">
            <w:pPr>
              <w:jc w:val="center"/>
            </w:pPr>
            <w:r>
              <w:rPr>
                <w:b/>
                <w:sz w:val="22"/>
              </w:rPr>
              <w:t>Rentang</w:t>
            </w:r>
          </w:p>
        </w:tc>
      </w:tr>
      <w:tr w:rsidR="00D44ED2" w14:paraId="3D95B098" w14:textId="77777777">
        <w:trPr>
          <w:jc w:val="center"/>
        </w:trPr>
        <w:tc>
          <w:tcPr>
            <w:tcW w:w="680" w:type="dxa"/>
          </w:tcPr>
          <w:p w14:paraId="1B8C105F" w14:textId="77777777" w:rsidR="00D44ED2" w:rsidRDefault="00000000">
            <w:r>
              <w:rPr>
                <w:sz w:val="22"/>
              </w:rPr>
              <w:t>1</w:t>
            </w:r>
          </w:p>
        </w:tc>
        <w:tc>
          <w:tcPr>
            <w:tcW w:w="2268" w:type="dxa"/>
          </w:tcPr>
          <w:p w14:paraId="675CC4C8" w14:textId="77777777" w:rsidR="00D44ED2" w:rsidRDefault="00000000">
            <w:r>
              <w:rPr>
                <w:sz w:val="22"/>
              </w:rPr>
              <w:t>Anggaran (Budget)</w:t>
            </w:r>
          </w:p>
        </w:tc>
        <w:tc>
          <w:tcPr>
            <w:tcW w:w="2835" w:type="dxa"/>
          </w:tcPr>
          <w:p w14:paraId="6CF6164D" w14:textId="77777777" w:rsidR="00D44ED2" w:rsidRDefault="00000000">
            <w:r>
              <w:rPr>
                <w:sz w:val="22"/>
              </w:rPr>
              <w:t>Rendah, Sedang, Tinggi</w:t>
            </w:r>
          </w:p>
        </w:tc>
        <w:tc>
          <w:tcPr>
            <w:tcW w:w="2835" w:type="dxa"/>
          </w:tcPr>
          <w:p w14:paraId="37C28C86" w14:textId="77777777" w:rsidR="00D44ED2" w:rsidRDefault="00000000">
            <w:r>
              <w:rPr>
                <w:sz w:val="22"/>
              </w:rPr>
              <w:t>Rp 0 – Rp 1.000.000</w:t>
            </w:r>
          </w:p>
        </w:tc>
      </w:tr>
      <w:tr w:rsidR="00D44ED2" w14:paraId="72F7703E" w14:textId="77777777">
        <w:trPr>
          <w:jc w:val="center"/>
        </w:trPr>
        <w:tc>
          <w:tcPr>
            <w:tcW w:w="680" w:type="dxa"/>
          </w:tcPr>
          <w:p w14:paraId="32A48EBC" w14:textId="77777777" w:rsidR="00D44ED2" w:rsidRDefault="00000000">
            <w:r>
              <w:rPr>
                <w:sz w:val="22"/>
              </w:rPr>
              <w:t>2</w:t>
            </w:r>
          </w:p>
        </w:tc>
        <w:tc>
          <w:tcPr>
            <w:tcW w:w="2268" w:type="dxa"/>
          </w:tcPr>
          <w:p w14:paraId="6E04A221" w14:textId="77777777" w:rsidR="00D44ED2" w:rsidRDefault="00000000">
            <w:r>
              <w:rPr>
                <w:sz w:val="22"/>
              </w:rPr>
              <w:t>Level PC</w:t>
            </w:r>
          </w:p>
        </w:tc>
        <w:tc>
          <w:tcPr>
            <w:tcW w:w="2835" w:type="dxa"/>
          </w:tcPr>
          <w:p w14:paraId="42CCB20A" w14:textId="77777777" w:rsidR="00D44ED2" w:rsidRDefault="00000000">
            <w:r>
              <w:rPr>
                <w:sz w:val="22"/>
              </w:rPr>
              <w:t>Rendah, Sedang, Tinggi</w:t>
            </w:r>
          </w:p>
        </w:tc>
        <w:tc>
          <w:tcPr>
            <w:tcW w:w="2835" w:type="dxa"/>
          </w:tcPr>
          <w:p w14:paraId="41D712C2" w14:textId="77777777" w:rsidR="00D44ED2" w:rsidRDefault="00000000">
            <w:r>
              <w:rPr>
                <w:sz w:val="22"/>
              </w:rPr>
              <w:t>1, 2, 3 (singleton)</w:t>
            </w:r>
          </w:p>
        </w:tc>
      </w:tr>
      <w:tr w:rsidR="00D44ED2" w14:paraId="1E571EC7" w14:textId="77777777">
        <w:trPr>
          <w:jc w:val="center"/>
        </w:trPr>
        <w:tc>
          <w:tcPr>
            <w:tcW w:w="680" w:type="dxa"/>
          </w:tcPr>
          <w:p w14:paraId="1999FD93" w14:textId="77777777" w:rsidR="00D44ED2" w:rsidRDefault="00000000">
            <w:r>
              <w:rPr>
                <w:sz w:val="22"/>
              </w:rPr>
              <w:t>3</w:t>
            </w:r>
          </w:p>
        </w:tc>
        <w:tc>
          <w:tcPr>
            <w:tcW w:w="2268" w:type="dxa"/>
          </w:tcPr>
          <w:p w14:paraId="43A1BE67" w14:textId="77777777" w:rsidR="00D44ED2" w:rsidRDefault="00000000">
            <w:r>
              <w:rPr>
                <w:sz w:val="22"/>
              </w:rPr>
              <w:t>Tipe Gamer</w:t>
            </w:r>
          </w:p>
        </w:tc>
        <w:tc>
          <w:tcPr>
            <w:tcW w:w="2835" w:type="dxa"/>
          </w:tcPr>
          <w:p w14:paraId="2F1252A1" w14:textId="77777777" w:rsidR="00D44ED2" w:rsidRDefault="00000000">
            <w:r>
              <w:rPr>
                <w:sz w:val="22"/>
              </w:rPr>
              <w:t>Casual, Balanced, Hardcore</w:t>
            </w:r>
          </w:p>
        </w:tc>
        <w:tc>
          <w:tcPr>
            <w:tcW w:w="2835" w:type="dxa"/>
          </w:tcPr>
          <w:p w14:paraId="6CF8C2D4" w14:textId="77777777" w:rsidR="00D44ED2" w:rsidRDefault="00000000">
            <w:r>
              <w:rPr>
                <w:sz w:val="22"/>
              </w:rPr>
              <w:t>1, 2, 3 (singleton)</w:t>
            </w:r>
          </w:p>
        </w:tc>
      </w:tr>
      <w:tr w:rsidR="00D44ED2" w14:paraId="4EE92019" w14:textId="77777777">
        <w:trPr>
          <w:jc w:val="center"/>
        </w:trPr>
        <w:tc>
          <w:tcPr>
            <w:tcW w:w="680" w:type="dxa"/>
          </w:tcPr>
          <w:p w14:paraId="0F44712B" w14:textId="77777777" w:rsidR="00D44ED2" w:rsidRDefault="00000000">
            <w:r>
              <w:rPr>
                <w:sz w:val="22"/>
              </w:rPr>
              <w:t>4</w:t>
            </w:r>
          </w:p>
        </w:tc>
        <w:tc>
          <w:tcPr>
            <w:tcW w:w="2268" w:type="dxa"/>
          </w:tcPr>
          <w:p w14:paraId="4FB62CED" w14:textId="77777777" w:rsidR="00D44ED2" w:rsidRDefault="00000000">
            <w:r>
              <w:rPr>
                <w:sz w:val="22"/>
              </w:rPr>
              <w:t>Rating</w:t>
            </w:r>
          </w:p>
        </w:tc>
        <w:tc>
          <w:tcPr>
            <w:tcW w:w="2835" w:type="dxa"/>
          </w:tcPr>
          <w:p w14:paraId="1AE663AE" w14:textId="77777777" w:rsidR="00D44ED2" w:rsidRDefault="00000000">
            <w:r>
              <w:rPr>
                <w:sz w:val="22"/>
              </w:rPr>
              <w:t>Rendah, Sedang, Tinggi</w:t>
            </w:r>
          </w:p>
        </w:tc>
        <w:tc>
          <w:tcPr>
            <w:tcW w:w="2835" w:type="dxa"/>
          </w:tcPr>
          <w:p w14:paraId="138ACD0D" w14:textId="77777777" w:rsidR="00D44ED2" w:rsidRDefault="00000000">
            <w:r>
              <w:rPr>
                <w:sz w:val="22"/>
              </w:rPr>
              <w:t>0% – 100%</w:t>
            </w:r>
          </w:p>
        </w:tc>
      </w:tr>
      <w:tr w:rsidR="00D44ED2" w14:paraId="2A8C6E19" w14:textId="77777777">
        <w:trPr>
          <w:jc w:val="center"/>
        </w:trPr>
        <w:tc>
          <w:tcPr>
            <w:tcW w:w="680" w:type="dxa"/>
          </w:tcPr>
          <w:p w14:paraId="608137A5" w14:textId="77777777" w:rsidR="00D44ED2" w:rsidRDefault="00000000">
            <w:r>
              <w:rPr>
                <w:sz w:val="22"/>
              </w:rPr>
              <w:t>5</w:t>
            </w:r>
          </w:p>
        </w:tc>
        <w:tc>
          <w:tcPr>
            <w:tcW w:w="2268" w:type="dxa"/>
          </w:tcPr>
          <w:p w14:paraId="5840A99B" w14:textId="77777777" w:rsidR="00D44ED2" w:rsidRDefault="00000000">
            <w:r>
              <w:rPr>
                <w:sz w:val="22"/>
              </w:rPr>
              <w:t>Waktu Bermain</w:t>
            </w:r>
          </w:p>
        </w:tc>
        <w:tc>
          <w:tcPr>
            <w:tcW w:w="2835" w:type="dxa"/>
          </w:tcPr>
          <w:p w14:paraId="43B77208" w14:textId="77777777" w:rsidR="00D44ED2" w:rsidRDefault="00000000">
            <w:r>
              <w:rPr>
                <w:sz w:val="22"/>
              </w:rPr>
              <w:t>Singkat, Sedang, Lama</w:t>
            </w:r>
          </w:p>
        </w:tc>
        <w:tc>
          <w:tcPr>
            <w:tcW w:w="2835" w:type="dxa"/>
          </w:tcPr>
          <w:p w14:paraId="6F9E64C3" w14:textId="77777777" w:rsidR="00D44ED2" w:rsidRDefault="00000000">
            <w:r>
              <w:rPr>
                <w:sz w:val="22"/>
              </w:rPr>
              <w:t>0 – 200 jam</w:t>
            </w:r>
          </w:p>
        </w:tc>
      </w:tr>
    </w:tbl>
    <w:p w14:paraId="6868863A" w14:textId="77777777" w:rsidR="00D44ED2" w:rsidRDefault="00D44ED2"/>
    <w:p w14:paraId="0CF25469" w14:textId="77777777" w:rsidR="00D44ED2" w:rsidRDefault="00000000">
      <w:r>
        <w:rPr>
          <w:b/>
        </w:rPr>
        <w:t>Variabel Output (1 variabel):</w:t>
      </w:r>
    </w:p>
    <w:tbl>
      <w:tblPr>
        <w:tblStyle w:val="TableGrid"/>
        <w:tblW w:w="0" w:type="auto"/>
        <w:jc w:val="center"/>
        <w:tblLook w:val="04A0" w:firstRow="1" w:lastRow="0" w:firstColumn="1" w:lastColumn="0" w:noHBand="0" w:noVBand="1"/>
      </w:tblPr>
      <w:tblGrid>
        <w:gridCol w:w="3969"/>
        <w:gridCol w:w="2835"/>
      </w:tblGrid>
      <w:tr w:rsidR="00D44ED2" w14:paraId="61D05A91" w14:textId="77777777">
        <w:trPr>
          <w:jc w:val="center"/>
        </w:trPr>
        <w:tc>
          <w:tcPr>
            <w:tcW w:w="3969" w:type="dxa"/>
            <w:shd w:val="clear" w:color="auto" w:fill="D9E2F3"/>
          </w:tcPr>
          <w:p w14:paraId="479D04DB" w14:textId="77777777" w:rsidR="00D44ED2" w:rsidRDefault="00000000">
            <w:pPr>
              <w:jc w:val="center"/>
            </w:pPr>
            <w:r>
              <w:rPr>
                <w:b/>
                <w:sz w:val="22"/>
              </w:rPr>
              <w:t>Kategori Output</w:t>
            </w:r>
          </w:p>
        </w:tc>
        <w:tc>
          <w:tcPr>
            <w:tcW w:w="2835" w:type="dxa"/>
            <w:shd w:val="clear" w:color="auto" w:fill="D9E2F3"/>
          </w:tcPr>
          <w:p w14:paraId="6DD00EB0" w14:textId="77777777" w:rsidR="00D44ED2" w:rsidRDefault="00000000">
            <w:pPr>
              <w:jc w:val="center"/>
            </w:pPr>
            <w:r>
              <w:rPr>
                <w:b/>
                <w:sz w:val="22"/>
              </w:rPr>
              <w:t>Rentang Skor</w:t>
            </w:r>
          </w:p>
        </w:tc>
      </w:tr>
      <w:tr w:rsidR="00D44ED2" w14:paraId="5BCAC993" w14:textId="77777777">
        <w:trPr>
          <w:jc w:val="center"/>
        </w:trPr>
        <w:tc>
          <w:tcPr>
            <w:tcW w:w="3969" w:type="dxa"/>
          </w:tcPr>
          <w:p w14:paraId="112F446C" w14:textId="77777777" w:rsidR="00D44ED2" w:rsidRDefault="00000000">
            <w:r>
              <w:rPr>
                <w:sz w:val="22"/>
              </w:rPr>
              <w:t>Tidak Direkomendasikan</w:t>
            </w:r>
          </w:p>
        </w:tc>
        <w:tc>
          <w:tcPr>
            <w:tcW w:w="2835" w:type="dxa"/>
          </w:tcPr>
          <w:p w14:paraId="5D608B3F" w14:textId="77777777" w:rsidR="00D44ED2" w:rsidRDefault="00000000">
            <w:r>
              <w:rPr>
                <w:sz w:val="22"/>
              </w:rPr>
              <w:t>0 – 25</w:t>
            </w:r>
          </w:p>
        </w:tc>
      </w:tr>
      <w:tr w:rsidR="00D44ED2" w14:paraId="0471DBD5" w14:textId="77777777">
        <w:trPr>
          <w:jc w:val="center"/>
        </w:trPr>
        <w:tc>
          <w:tcPr>
            <w:tcW w:w="3969" w:type="dxa"/>
          </w:tcPr>
          <w:p w14:paraId="0DA3F681" w14:textId="77777777" w:rsidR="00D44ED2" w:rsidRDefault="00000000">
            <w:r>
              <w:rPr>
                <w:sz w:val="22"/>
              </w:rPr>
              <w:t>Kurang Direkomendasikan</w:t>
            </w:r>
          </w:p>
        </w:tc>
        <w:tc>
          <w:tcPr>
            <w:tcW w:w="2835" w:type="dxa"/>
          </w:tcPr>
          <w:p w14:paraId="66346E21" w14:textId="77777777" w:rsidR="00D44ED2" w:rsidRDefault="00000000">
            <w:r>
              <w:rPr>
                <w:sz w:val="22"/>
              </w:rPr>
              <w:t>20 – 50</w:t>
            </w:r>
          </w:p>
        </w:tc>
      </w:tr>
      <w:tr w:rsidR="00D44ED2" w14:paraId="76005B19" w14:textId="77777777">
        <w:trPr>
          <w:jc w:val="center"/>
        </w:trPr>
        <w:tc>
          <w:tcPr>
            <w:tcW w:w="3969" w:type="dxa"/>
          </w:tcPr>
          <w:p w14:paraId="1F0B26D0" w14:textId="77777777" w:rsidR="00D44ED2" w:rsidRDefault="00000000">
            <w:r>
              <w:rPr>
                <w:sz w:val="22"/>
              </w:rPr>
              <w:t>Direkomendasikan</w:t>
            </w:r>
          </w:p>
        </w:tc>
        <w:tc>
          <w:tcPr>
            <w:tcW w:w="2835" w:type="dxa"/>
          </w:tcPr>
          <w:p w14:paraId="09DCC864" w14:textId="77777777" w:rsidR="00D44ED2" w:rsidRDefault="00000000">
            <w:r>
              <w:rPr>
                <w:sz w:val="22"/>
              </w:rPr>
              <w:t>45 – 75</w:t>
            </w:r>
          </w:p>
        </w:tc>
      </w:tr>
      <w:tr w:rsidR="00D44ED2" w14:paraId="00B56B4A" w14:textId="77777777">
        <w:trPr>
          <w:jc w:val="center"/>
        </w:trPr>
        <w:tc>
          <w:tcPr>
            <w:tcW w:w="3969" w:type="dxa"/>
          </w:tcPr>
          <w:p w14:paraId="06B3C5D2" w14:textId="77777777" w:rsidR="00D44ED2" w:rsidRDefault="00000000">
            <w:r>
              <w:rPr>
                <w:sz w:val="22"/>
              </w:rPr>
              <w:t>Sangat Direkomendasikan</w:t>
            </w:r>
          </w:p>
        </w:tc>
        <w:tc>
          <w:tcPr>
            <w:tcW w:w="2835" w:type="dxa"/>
          </w:tcPr>
          <w:p w14:paraId="39B8C6F5" w14:textId="77777777" w:rsidR="00D44ED2" w:rsidRDefault="00000000">
            <w:r>
              <w:rPr>
                <w:sz w:val="22"/>
              </w:rPr>
              <w:t>70 – 100</w:t>
            </w:r>
          </w:p>
        </w:tc>
      </w:tr>
    </w:tbl>
    <w:p w14:paraId="4AE1B7E5" w14:textId="77777777" w:rsidR="00D44ED2" w:rsidRDefault="00D44ED2"/>
    <w:p w14:paraId="5058A701" w14:textId="77777777" w:rsidR="00D44ED2" w:rsidRDefault="00000000">
      <w:r>
        <w:rPr>
          <w:b/>
        </w:rPr>
        <w:lastRenderedPageBreak/>
        <w:t>Total Aturan Fuzzy:</w:t>
      </w:r>
    </w:p>
    <w:p w14:paraId="740BBC5C" w14:textId="77777777" w:rsidR="00D44ED2" w:rsidRDefault="00000000">
      <w:pPr>
        <w:spacing w:before="120" w:after="120"/>
        <w:jc w:val="center"/>
      </w:pPr>
      <w:r>
        <w:rPr>
          <w:rFonts w:ascii="Cambria Math" w:hAnsi="Cambria Math"/>
          <w:i/>
        </w:rPr>
        <w:t>3(budget) × 3(pc_level) × 3(gamer_type) × 3(rating) × 3(playtime) = 243 Aturan</w:t>
      </w:r>
    </w:p>
    <w:p w14:paraId="0145FDF3" w14:textId="77777777" w:rsidR="00D44ED2" w:rsidRDefault="00000000">
      <w:r>
        <w:br w:type="page"/>
      </w:r>
    </w:p>
    <w:p w14:paraId="752C15BC" w14:textId="77777777" w:rsidR="00D44ED2" w:rsidRDefault="00000000">
      <w:pPr>
        <w:pStyle w:val="Heading1"/>
      </w:pPr>
      <w:r>
        <w:lastRenderedPageBreak/>
        <w:t>5. CONTOH INPUT → PROSES → OUTPUT</w:t>
      </w:r>
    </w:p>
    <w:p w14:paraId="374AD1EC" w14:textId="77777777" w:rsidR="00D44ED2" w:rsidRDefault="00D44ED2">
      <w:pPr>
        <w:pBdr>
          <w:bottom w:val="single" w:sz="6" w:space="1" w:color="auto"/>
        </w:pBdr>
        <w:spacing w:before="40" w:after="40"/>
      </w:pPr>
    </w:p>
    <w:p w14:paraId="4C641D15" w14:textId="77777777" w:rsidR="00D44ED2" w:rsidRDefault="00000000">
      <w:pPr>
        <w:pStyle w:val="Heading2"/>
      </w:pPr>
      <w:r>
        <w:t>5.1 Skenario: Mahasiswa Mencari Game Action</w:t>
      </w:r>
    </w:p>
    <w:p w14:paraId="37BC7A02" w14:textId="77777777" w:rsidR="00D44ED2" w:rsidRPr="005C30A9" w:rsidRDefault="00000000">
      <w:pPr>
        <w:rPr>
          <w:lang w:val="it-IT"/>
        </w:rPr>
      </w:pPr>
      <w:r>
        <w:rPr>
          <w:b/>
          <w:sz w:val="26"/>
        </w:rPr>
        <w:t>📥</w:t>
      </w:r>
      <w:r w:rsidRPr="005C30A9">
        <w:rPr>
          <w:b/>
          <w:sz w:val="26"/>
          <w:lang w:val="it-IT"/>
        </w:rPr>
        <w:t xml:space="preserve"> INPUT (Pengguna memasukkan preferensi di form web)</w:t>
      </w:r>
    </w:p>
    <w:tbl>
      <w:tblPr>
        <w:tblStyle w:val="TableGrid"/>
        <w:tblW w:w="0" w:type="auto"/>
        <w:jc w:val="center"/>
        <w:tblLook w:val="04A0" w:firstRow="1" w:lastRow="0" w:firstColumn="1" w:lastColumn="0" w:noHBand="0" w:noVBand="1"/>
      </w:tblPr>
      <w:tblGrid>
        <w:gridCol w:w="2835"/>
        <w:gridCol w:w="4535"/>
      </w:tblGrid>
      <w:tr w:rsidR="00D44ED2" w14:paraId="55D92ECF" w14:textId="77777777">
        <w:trPr>
          <w:jc w:val="center"/>
        </w:trPr>
        <w:tc>
          <w:tcPr>
            <w:tcW w:w="2835" w:type="dxa"/>
            <w:shd w:val="clear" w:color="auto" w:fill="D9E2F3"/>
          </w:tcPr>
          <w:p w14:paraId="54A16E39" w14:textId="77777777" w:rsidR="00D44ED2" w:rsidRDefault="00000000">
            <w:pPr>
              <w:jc w:val="center"/>
            </w:pPr>
            <w:r>
              <w:rPr>
                <w:b/>
                <w:sz w:val="22"/>
              </w:rPr>
              <w:t>Parameter</w:t>
            </w:r>
          </w:p>
        </w:tc>
        <w:tc>
          <w:tcPr>
            <w:tcW w:w="4535" w:type="dxa"/>
            <w:shd w:val="clear" w:color="auto" w:fill="D9E2F3"/>
          </w:tcPr>
          <w:p w14:paraId="500E7632" w14:textId="77777777" w:rsidR="00D44ED2" w:rsidRDefault="00000000">
            <w:pPr>
              <w:jc w:val="center"/>
            </w:pPr>
            <w:r>
              <w:rPr>
                <w:b/>
                <w:sz w:val="22"/>
              </w:rPr>
              <w:t>Nilai yang Dimasukkan</w:t>
            </w:r>
          </w:p>
        </w:tc>
      </w:tr>
      <w:tr w:rsidR="00D44ED2" w14:paraId="07D0FE28" w14:textId="77777777">
        <w:trPr>
          <w:jc w:val="center"/>
        </w:trPr>
        <w:tc>
          <w:tcPr>
            <w:tcW w:w="2835" w:type="dxa"/>
          </w:tcPr>
          <w:p w14:paraId="07E5A274" w14:textId="77777777" w:rsidR="00D44ED2" w:rsidRDefault="00000000">
            <w:r>
              <w:rPr>
                <w:sz w:val="22"/>
              </w:rPr>
              <w:t>Anggaran</w:t>
            </w:r>
          </w:p>
        </w:tc>
        <w:tc>
          <w:tcPr>
            <w:tcW w:w="4535" w:type="dxa"/>
          </w:tcPr>
          <w:p w14:paraId="0F95FB29" w14:textId="77777777" w:rsidR="00D44ED2" w:rsidRDefault="00000000">
            <w:r>
              <w:rPr>
                <w:sz w:val="22"/>
              </w:rPr>
              <w:t>Rp 300.000</w:t>
            </w:r>
          </w:p>
        </w:tc>
      </w:tr>
      <w:tr w:rsidR="00D44ED2" w14:paraId="3CA70FAA" w14:textId="77777777">
        <w:trPr>
          <w:jc w:val="center"/>
        </w:trPr>
        <w:tc>
          <w:tcPr>
            <w:tcW w:w="2835" w:type="dxa"/>
          </w:tcPr>
          <w:p w14:paraId="77B30916" w14:textId="77777777" w:rsidR="00D44ED2" w:rsidRDefault="00000000">
            <w:r>
              <w:rPr>
                <w:sz w:val="22"/>
              </w:rPr>
              <w:t>Spesifikasi PC</w:t>
            </w:r>
          </w:p>
        </w:tc>
        <w:tc>
          <w:tcPr>
            <w:tcW w:w="4535" w:type="dxa"/>
          </w:tcPr>
          <w:p w14:paraId="2A7098EA" w14:textId="77777777" w:rsidR="00D44ED2" w:rsidRDefault="00000000">
            <w:r>
              <w:rPr>
                <w:sz w:val="22"/>
              </w:rPr>
              <w:t>Medium (Mid-End)</w:t>
            </w:r>
          </w:p>
        </w:tc>
      </w:tr>
      <w:tr w:rsidR="00D44ED2" w14:paraId="31353E02" w14:textId="77777777">
        <w:trPr>
          <w:jc w:val="center"/>
        </w:trPr>
        <w:tc>
          <w:tcPr>
            <w:tcW w:w="2835" w:type="dxa"/>
          </w:tcPr>
          <w:p w14:paraId="7010D19C" w14:textId="77777777" w:rsidR="00D44ED2" w:rsidRDefault="00000000">
            <w:r>
              <w:rPr>
                <w:sz w:val="22"/>
              </w:rPr>
              <w:t>Tipe Gamer</w:t>
            </w:r>
          </w:p>
        </w:tc>
        <w:tc>
          <w:tcPr>
            <w:tcW w:w="4535" w:type="dxa"/>
          </w:tcPr>
          <w:p w14:paraId="50463A3E" w14:textId="77777777" w:rsidR="00D44ED2" w:rsidRDefault="00000000">
            <w:r>
              <w:rPr>
                <w:sz w:val="22"/>
              </w:rPr>
              <w:t>Balanced (Seimbang)</w:t>
            </w:r>
          </w:p>
        </w:tc>
      </w:tr>
      <w:tr w:rsidR="00D44ED2" w14:paraId="59BEE819" w14:textId="77777777">
        <w:trPr>
          <w:jc w:val="center"/>
        </w:trPr>
        <w:tc>
          <w:tcPr>
            <w:tcW w:w="2835" w:type="dxa"/>
          </w:tcPr>
          <w:p w14:paraId="62989244" w14:textId="77777777" w:rsidR="00D44ED2" w:rsidRDefault="00000000">
            <w:r>
              <w:rPr>
                <w:sz w:val="22"/>
              </w:rPr>
              <w:t>Rating Minimum</w:t>
            </w:r>
          </w:p>
        </w:tc>
        <w:tc>
          <w:tcPr>
            <w:tcW w:w="4535" w:type="dxa"/>
          </w:tcPr>
          <w:p w14:paraId="123015BE" w14:textId="77777777" w:rsidR="00D44ED2" w:rsidRDefault="00000000">
            <w:r>
              <w:rPr>
                <w:sz w:val="22"/>
              </w:rPr>
              <w:t>75%</w:t>
            </w:r>
          </w:p>
        </w:tc>
      </w:tr>
      <w:tr w:rsidR="00D44ED2" w14:paraId="1AC67716" w14:textId="77777777">
        <w:trPr>
          <w:jc w:val="center"/>
        </w:trPr>
        <w:tc>
          <w:tcPr>
            <w:tcW w:w="2835" w:type="dxa"/>
          </w:tcPr>
          <w:p w14:paraId="0BDAEB44" w14:textId="77777777" w:rsidR="00D44ED2" w:rsidRDefault="00000000">
            <w:r>
              <w:rPr>
                <w:sz w:val="22"/>
              </w:rPr>
              <w:t>Waktu Bermain</w:t>
            </w:r>
          </w:p>
        </w:tc>
        <w:tc>
          <w:tcPr>
            <w:tcW w:w="4535" w:type="dxa"/>
          </w:tcPr>
          <w:p w14:paraId="68803D8F" w14:textId="77777777" w:rsidR="00D44ED2" w:rsidRDefault="00000000">
            <w:r>
              <w:rPr>
                <w:sz w:val="22"/>
              </w:rPr>
              <w:t>30 Jam</w:t>
            </w:r>
          </w:p>
        </w:tc>
      </w:tr>
      <w:tr w:rsidR="00D44ED2" w14:paraId="67B39093" w14:textId="77777777">
        <w:trPr>
          <w:jc w:val="center"/>
        </w:trPr>
        <w:tc>
          <w:tcPr>
            <w:tcW w:w="2835" w:type="dxa"/>
          </w:tcPr>
          <w:p w14:paraId="4AD33C31" w14:textId="77777777" w:rsidR="00D44ED2" w:rsidRDefault="00000000">
            <w:r>
              <w:rPr>
                <w:sz w:val="22"/>
              </w:rPr>
              <w:t>Genre</w:t>
            </w:r>
          </w:p>
        </w:tc>
        <w:tc>
          <w:tcPr>
            <w:tcW w:w="4535" w:type="dxa"/>
          </w:tcPr>
          <w:p w14:paraId="24B8FC4B" w14:textId="77777777" w:rsidR="00D44ED2" w:rsidRDefault="00000000">
            <w:r>
              <w:rPr>
                <w:sz w:val="22"/>
              </w:rPr>
              <w:t>Action</w:t>
            </w:r>
          </w:p>
        </w:tc>
      </w:tr>
    </w:tbl>
    <w:p w14:paraId="6EBE549B" w14:textId="77777777" w:rsidR="00D44ED2" w:rsidRDefault="00D44ED2"/>
    <w:p w14:paraId="16C0AC28" w14:textId="77777777" w:rsidR="00D44ED2" w:rsidRDefault="00000000">
      <w:r>
        <w:rPr>
          <w:b/>
          <w:sz w:val="26"/>
        </w:rPr>
        <w:t>⚙️ PROSES (Apa yang terjadi di dalam sistem)</w:t>
      </w:r>
    </w:p>
    <w:p w14:paraId="78993918" w14:textId="77777777" w:rsidR="00D44ED2" w:rsidRDefault="00000000">
      <w:r>
        <w:rPr>
          <w:b/>
          <w:u w:val="single"/>
        </w:rPr>
        <w:t>Langkah 1: Filter Database</w:t>
      </w:r>
    </w:p>
    <w:p>
      <w:r>
        <w:rPr>
          <w:i/>
          <w:color w:val="0070C0"/>
          <w:sz w:val="20"/>
        </w:rPr>
        <w:t>[🔍 Implementasi Kode: Fungsi recommend() di file app/services/fuzzy/recommendation.py]</w:t>
      </w:r>
    </w:p>
    <w:p w14:paraId="29304143" w14:textId="77777777" w:rsidR="00D44ED2" w:rsidRDefault="00000000">
      <w:pPr>
        <w:ind w:left="720"/>
      </w:pPr>
      <w:r>
        <w:rPr>
          <w:rFonts w:ascii="Consolas" w:hAnsi="Consolas"/>
          <w:sz w:val="20"/>
        </w:rPr>
        <w:t>SELECT * FROM games</w:t>
      </w:r>
      <w:r>
        <w:rPr>
          <w:rFonts w:ascii="Consolas" w:hAnsi="Consolas"/>
          <w:sz w:val="20"/>
        </w:rPr>
        <w:br/>
        <w:t>WHERE (genre LIKE '%Action%' OR tags LIKE '%Action%')</w:t>
      </w:r>
      <w:r>
        <w:rPr>
          <w:rFonts w:ascii="Consolas" w:hAnsi="Consolas"/>
          <w:sz w:val="20"/>
        </w:rPr>
        <w:br/>
        <w:t xml:space="preserve">  AND total_reviews &gt;= 5</w:t>
      </w:r>
      <w:r>
        <w:rPr>
          <w:rFonts w:ascii="Consolas" w:hAnsi="Consolas"/>
          <w:sz w:val="20"/>
        </w:rPr>
        <w:br/>
        <w:t xml:space="preserve">  AND price_idr &lt;= 300000</w:t>
      </w:r>
    </w:p>
    <w:p w14:paraId="3B445E6A" w14:textId="77777777" w:rsidR="00D44ED2" w:rsidRDefault="00000000">
      <w:r>
        <w:rPr>
          <w:b/>
        </w:rPr>
        <w:t xml:space="preserve">Hasil: </w:t>
      </w:r>
      <w:r>
        <w:t>Sistem menemukan sejumlah game Action yang sesuai budget dari database.</w:t>
      </w:r>
    </w:p>
    <w:p w14:paraId="48E6CF64" w14:textId="77777777" w:rsidR="00D44ED2" w:rsidRPr="005C30A9" w:rsidRDefault="00000000">
      <w:pPr>
        <w:rPr>
          <w:lang w:val="it-IT"/>
        </w:rPr>
      </w:pPr>
      <w:r w:rsidRPr="005C30A9">
        <w:rPr>
          <w:b/>
          <w:u w:val="single"/>
          <w:lang w:val="it-IT"/>
        </w:rPr>
        <w:t>Langkah 2: Fuzzifikasi (untuk game peringkat #1)</w:t>
      </w:r>
    </w:p>
    <w:p>
      <w:r>
        <w:rPr>
          <w:i/>
          <w:color w:val="0070C0"/>
          <w:sz w:val="20"/>
        </w:rPr>
        <w:t>[🔍 Implementasi Kode: Fungsi fuzzify_game() di file app/services/fuzzy/fuzzification.py]</w:t>
      </w:r>
    </w:p>
    <w:p w14:paraId="59AF02B9" w14:textId="77777777" w:rsidR="00D44ED2" w:rsidRDefault="00000000">
      <w:r>
        <w:rPr>
          <w:b/>
        </w:rPr>
        <w:t>Contoh Game Kandidat: "Nuclear Option" (Harga: Rp 287.840, Rating: 94%, 7.024 ulasan)</w:t>
      </w:r>
    </w:p>
    <w:p w14:paraId="2A08536B" w14:textId="77777777" w:rsidR="00D44ED2" w:rsidRDefault="00000000">
      <w:r>
        <w:rPr>
          <w:b/>
        </w:rPr>
        <w:t>A. Fuzzifikasi Budget (Harga game Rp 287.840):</w:t>
      </w:r>
    </w:p>
    <w:p w14:paraId="1C74EC0A" w14:textId="77777777" w:rsidR="00D44ED2" w:rsidRDefault="00000000">
      <w:pPr>
        <w:spacing w:before="120" w:after="120"/>
        <w:jc w:val="center"/>
      </w:pPr>
      <w:r>
        <w:rPr>
          <w:rFonts w:ascii="Cambria Math" w:hAnsi="Cambria Math"/>
          <w:i/>
        </w:rPr>
        <w:t>μ_Low(287840) = (c − x) / (c − b) = (300000 − 287840) / (300000 − 0) = 0.04</w:t>
      </w:r>
    </w:p>
    <w:p w14:paraId="4C901000" w14:textId="77777777" w:rsidR="00D44ED2" w:rsidRDefault="00000000">
      <w:pPr>
        <w:spacing w:before="120" w:after="120"/>
        <w:jc w:val="center"/>
      </w:pPr>
      <w:r>
        <w:rPr>
          <w:rFonts w:ascii="Cambria Math" w:hAnsi="Cambria Math"/>
          <w:i/>
        </w:rPr>
        <w:t>μ_Medium(287840) = (x − a) / (b − a) = (287840 − 50000) / (300000 − 50000) = 0.95</w:t>
      </w:r>
    </w:p>
    <w:p w14:paraId="4DC2BE12" w14:textId="77777777" w:rsidR="00D44ED2" w:rsidRDefault="00000000">
      <w:pPr>
        <w:spacing w:before="120" w:after="120"/>
        <w:jc w:val="center"/>
      </w:pPr>
      <w:r>
        <w:rPr>
          <w:rFonts w:ascii="Cambria Math" w:hAnsi="Cambria Math"/>
          <w:i/>
        </w:rPr>
        <w:t>μ_High(287840) = 0.00   (di luar rentang, x &lt; a = 500000)</w:t>
      </w:r>
    </w:p>
    <w:p w14:paraId="43028BDC" w14:textId="77777777" w:rsidR="00D44ED2" w:rsidRDefault="00000000">
      <w:r>
        <w:rPr>
          <w:b/>
        </w:rPr>
        <w:t>Hasil Fuzzifikasi Budget:</w:t>
      </w:r>
    </w:p>
    <w:p w14:paraId="53BC5029" w14:textId="77777777" w:rsidR="00D44ED2" w:rsidRDefault="00000000">
      <w:pPr>
        <w:spacing w:before="120" w:after="120"/>
        <w:jc w:val="center"/>
      </w:pPr>
      <w:r>
        <w:rPr>
          <w:rFonts w:ascii="Cambria Math" w:hAnsi="Cambria Math"/>
          <w:i/>
        </w:rPr>
        <w:t>Budget = { Low: 0.04,  Medium: 0.95,  High: 0.00 }</w:t>
      </w:r>
    </w:p>
    <w:p w14:paraId="7A5C1B8B" w14:textId="77777777" w:rsidR="00D44ED2" w:rsidRDefault="00000000">
      <w:r>
        <w:rPr>
          <w:b/>
        </w:rPr>
        <w:t>B. Fuzzifikasi Level PC (Game butuh level 3/High, User punya level 2/Medium):</w:t>
      </w:r>
    </w:p>
    <w:p w14:paraId="3A999DDB" w14:textId="77777777" w:rsidR="00D44ED2" w:rsidRDefault="00000000">
      <w:pPr>
        <w:spacing w:before="120" w:after="120"/>
        <w:jc w:val="center"/>
      </w:pPr>
      <w:r>
        <w:rPr>
          <w:rFonts w:ascii="Cambria Math" w:hAnsi="Cambria Math"/>
          <w:i/>
        </w:rPr>
        <w:t>PC Level = { Low: 0.0,  Medium: 1.0,  High: 0.0 }  (Singleton: nilai PC user = 2)</w:t>
      </w:r>
    </w:p>
    <w:p w14:paraId="3249A5DD" w14:textId="77777777" w:rsidR="00D44ED2" w:rsidRDefault="00000000">
      <w:r>
        <w:rPr>
          <w:b/>
        </w:rPr>
        <w:t>C. Fuzzifikasi Tipe Gamer (User memilih Balanced = 2):</w:t>
      </w:r>
    </w:p>
    <w:p w14:paraId="4E6CD7D1" w14:textId="77777777" w:rsidR="00D44ED2" w:rsidRDefault="00000000">
      <w:pPr>
        <w:spacing w:before="120" w:after="120"/>
        <w:jc w:val="center"/>
      </w:pPr>
      <w:r>
        <w:rPr>
          <w:rFonts w:ascii="Cambria Math" w:hAnsi="Cambria Math"/>
          <w:i/>
        </w:rPr>
        <w:lastRenderedPageBreak/>
        <w:t>Gamer Type = { Casual: 0.0,  Balanced: 1.0,  Hardcore: 0.0 }</w:t>
      </w:r>
    </w:p>
    <w:p w14:paraId="40A0402C" w14:textId="77777777" w:rsidR="00D44ED2" w:rsidRDefault="00000000">
      <w:r>
        <w:rPr>
          <w:b/>
        </w:rPr>
        <w:t>D. Fuzzifikasi Rating (Rating game 94%, preferensi user 75%):</w:t>
      </w:r>
    </w:p>
    <w:p w14:paraId="5ECAAA41" w14:textId="77777777" w:rsidR="00D44ED2" w:rsidRDefault="00000000">
      <w:pPr>
        <w:spacing w:before="120" w:after="120"/>
        <w:jc w:val="center"/>
      </w:pPr>
      <w:r>
        <w:rPr>
          <w:rFonts w:ascii="Cambria Math" w:hAnsi="Cambria Math"/>
          <w:i/>
        </w:rPr>
        <w:t>μ_High(94) = (x − a) / (b − a) = (94 − 60) / (100 − 60) = 0.85</w:t>
      </w:r>
    </w:p>
    <w:p w14:paraId="1FF26A63" w14:textId="77777777" w:rsidR="00D44ED2" w:rsidRDefault="00000000">
      <w:pPr>
        <w:spacing w:before="120" w:after="120"/>
        <w:jc w:val="center"/>
      </w:pPr>
      <w:r>
        <w:rPr>
          <w:rFonts w:ascii="Cambria Math" w:hAnsi="Cambria Math"/>
          <w:i/>
        </w:rPr>
        <w:t>Rating = { Low: 0.0,  Medium: 0.0,  High: 0.85 }</w:t>
      </w:r>
    </w:p>
    <w:p w14:paraId="31E82B96" w14:textId="77777777" w:rsidR="00D44ED2" w:rsidRDefault="00000000">
      <w:r>
        <w:rPr>
          <w:b/>
        </w:rPr>
        <w:t>E. Fuzzifikasi Waktu Bermain (Game ~30 jam, preferensi user 30 jam):</w:t>
      </w:r>
    </w:p>
    <w:p w14:paraId="32DCE83E" w14:textId="77777777" w:rsidR="00D44ED2" w:rsidRDefault="00000000">
      <w:pPr>
        <w:spacing w:before="120" w:after="120"/>
        <w:jc w:val="center"/>
      </w:pPr>
      <w:r>
        <w:rPr>
          <w:rFonts w:ascii="Cambria Math" w:hAnsi="Cambria Math"/>
          <w:i/>
        </w:rPr>
        <w:t>Playtime = { Short: 0.0,  Medium: 1.0,  Long: 0.0 }  (kecocokan sempurna)</w:t>
      </w:r>
    </w:p>
    <w:p w14:paraId="5FC668B0" w14:textId="77777777" w:rsidR="00D44ED2" w:rsidRPr="005C30A9" w:rsidRDefault="00000000">
      <w:pPr>
        <w:rPr>
          <w:lang w:val="it-IT"/>
        </w:rPr>
      </w:pPr>
      <w:r w:rsidRPr="005C30A9">
        <w:rPr>
          <w:b/>
          <w:u w:val="single"/>
          <w:lang w:val="it-IT"/>
        </w:rPr>
        <w:t>Langkah 3: Inferensi (Evaluasi Aturan)</w:t>
      </w:r>
    </w:p>
    <w:p>
      <w:r>
        <w:rPr>
          <w:i/>
          <w:color w:val="0070C0"/>
          <w:sz w:val="20"/>
        </w:rPr>
        <w:t>[🔍 Implementasi Kode: Fungsi evaluate_rules() di file app/services/fuzzy/inference.py]</w:t>
      </w:r>
    </w:p>
    <w:p w14:paraId="59AB23CB" w14:textId="77777777" w:rsidR="00D44ED2" w:rsidRPr="005C30A9" w:rsidRDefault="00000000">
      <w:pPr>
        <w:rPr>
          <w:lang w:val="it-IT"/>
        </w:rPr>
      </w:pPr>
      <w:r w:rsidRPr="005C30A9">
        <w:rPr>
          <w:lang w:val="it-IT"/>
        </w:rPr>
        <w:t>Dari 243 aturan, yang paling relevan untuk game ini misalnya:</w:t>
      </w:r>
    </w:p>
    <w:p w14:paraId="15890641" w14:textId="77777777" w:rsidR="00D44ED2" w:rsidRDefault="00000000">
      <w:pPr>
        <w:ind w:left="720"/>
      </w:pPr>
      <w:r>
        <w:rPr>
          <w:rFonts w:ascii="Consolas" w:hAnsi="Consolas"/>
          <w:sz w:val="20"/>
        </w:rPr>
        <w:t>JIKA Budget = Medium (0.95)</w:t>
      </w:r>
      <w:r>
        <w:rPr>
          <w:rFonts w:ascii="Consolas" w:hAnsi="Consolas"/>
          <w:sz w:val="20"/>
        </w:rPr>
        <w:br/>
      </w:r>
      <w:proofErr w:type="gramStart"/>
      <w:r>
        <w:rPr>
          <w:rFonts w:ascii="Consolas" w:hAnsi="Consolas"/>
          <w:sz w:val="20"/>
        </w:rPr>
        <w:t>DAN  PC</w:t>
      </w:r>
      <w:proofErr w:type="gramEnd"/>
      <w:r>
        <w:rPr>
          <w:rFonts w:ascii="Consolas" w:hAnsi="Consolas"/>
          <w:sz w:val="20"/>
        </w:rPr>
        <w:t xml:space="preserve"> Level = Medium (1.0)</w:t>
      </w:r>
      <w:r>
        <w:rPr>
          <w:rFonts w:ascii="Consolas" w:hAnsi="Consolas"/>
          <w:sz w:val="20"/>
        </w:rPr>
        <w:br/>
      </w:r>
      <w:proofErr w:type="gramStart"/>
      <w:r>
        <w:rPr>
          <w:rFonts w:ascii="Consolas" w:hAnsi="Consolas"/>
          <w:sz w:val="20"/>
        </w:rPr>
        <w:t>DAN  Gamer</w:t>
      </w:r>
      <w:proofErr w:type="gramEnd"/>
      <w:r>
        <w:rPr>
          <w:rFonts w:ascii="Consolas" w:hAnsi="Consolas"/>
          <w:sz w:val="20"/>
        </w:rPr>
        <w:t xml:space="preserve"> Type = Balanced (1.0)</w:t>
      </w:r>
      <w:r>
        <w:rPr>
          <w:rFonts w:ascii="Consolas" w:hAnsi="Consolas"/>
          <w:sz w:val="20"/>
        </w:rPr>
        <w:br/>
      </w:r>
      <w:proofErr w:type="gramStart"/>
      <w:r>
        <w:rPr>
          <w:rFonts w:ascii="Consolas" w:hAnsi="Consolas"/>
          <w:sz w:val="20"/>
        </w:rPr>
        <w:t>DAN  Rating</w:t>
      </w:r>
      <w:proofErr w:type="gramEnd"/>
      <w:r>
        <w:rPr>
          <w:rFonts w:ascii="Consolas" w:hAnsi="Consolas"/>
          <w:sz w:val="20"/>
        </w:rPr>
        <w:t xml:space="preserve"> = High (0.85)</w:t>
      </w:r>
      <w:r>
        <w:rPr>
          <w:rFonts w:ascii="Consolas" w:hAnsi="Consolas"/>
          <w:sz w:val="20"/>
        </w:rPr>
        <w:br/>
      </w:r>
      <w:proofErr w:type="gramStart"/>
      <w:r>
        <w:rPr>
          <w:rFonts w:ascii="Consolas" w:hAnsi="Consolas"/>
          <w:sz w:val="20"/>
        </w:rPr>
        <w:t>DAN  Playtime</w:t>
      </w:r>
      <w:proofErr w:type="gramEnd"/>
      <w:r>
        <w:rPr>
          <w:rFonts w:ascii="Consolas" w:hAnsi="Consolas"/>
          <w:sz w:val="20"/>
        </w:rPr>
        <w:t xml:space="preserve"> = Medium (1.0)</w:t>
      </w:r>
      <w:r>
        <w:rPr>
          <w:rFonts w:ascii="Consolas" w:hAnsi="Consolas"/>
          <w:sz w:val="20"/>
        </w:rPr>
        <w:br/>
        <w:t>MAKA Rekomendasi = Sangat Direkomendasikan</w:t>
      </w:r>
    </w:p>
    <w:p w14:paraId="44C1A77B" w14:textId="77777777" w:rsidR="00D44ED2" w:rsidRDefault="00000000">
      <w:r>
        <w:rPr>
          <w:b/>
        </w:rPr>
        <w:t>Menghitung α-predikat (menggunakan operator MIN):</w:t>
      </w:r>
    </w:p>
    <w:p w14:paraId="5442F88B" w14:textId="77777777" w:rsidR="00D44ED2" w:rsidRDefault="00000000">
      <w:pPr>
        <w:spacing w:before="120" w:after="120"/>
        <w:jc w:val="center"/>
      </w:pPr>
      <w:r>
        <w:rPr>
          <w:rFonts w:ascii="Cambria Math" w:hAnsi="Cambria Math"/>
          <w:i/>
        </w:rPr>
        <w:t>α = MIN(0.95, 1.0, 1.0, 0.85, 1.0) = 0.85</w:t>
      </w:r>
    </w:p>
    <w:p w14:paraId="2845C4B0" w14:textId="77777777" w:rsidR="00D44ED2" w:rsidRDefault="00000000">
      <w:r>
        <w:t>Profil ideal untuk tipe Balanced: {budget: Medium, rating: High, playtime: Medium}</w:t>
      </w:r>
    </w:p>
    <w:p w14:paraId="179765C3" w14:textId="77777777" w:rsidR="00D44ED2" w:rsidRDefault="00000000">
      <w:pPr>
        <w:pStyle w:val="ListBullet"/>
        <w:ind w:left="720"/>
      </w:pPr>
      <w:r>
        <w:t>Budget game = Medium, ideal Balanced = Medium → cocok ✓</w:t>
      </w:r>
    </w:p>
    <w:p w14:paraId="2627AACE" w14:textId="77777777" w:rsidR="00D44ED2" w:rsidRDefault="00000000">
      <w:pPr>
        <w:pStyle w:val="ListBullet"/>
        <w:ind w:left="720"/>
      </w:pPr>
      <w:r>
        <w:t>Rating game = High, ideal Balanced = High → cocok ✓</w:t>
      </w:r>
    </w:p>
    <w:p w14:paraId="5AD066D1" w14:textId="77777777" w:rsidR="00D44ED2" w:rsidRDefault="00000000">
      <w:pPr>
        <w:pStyle w:val="ListBullet"/>
        <w:ind w:left="720"/>
      </w:pPr>
      <w:r>
        <w:t>Playtime game = Medium, ideal Balanced = Medium → cocok ✓</w:t>
      </w:r>
    </w:p>
    <w:p w14:paraId="080552CB" w14:textId="77777777" w:rsidR="00D44ED2" w:rsidRDefault="00000000">
      <w:r>
        <w:t xml:space="preserve">Kecocokan = 3 dari 3 → consequent = </w:t>
      </w:r>
      <w:r>
        <w:rPr>
          <w:b/>
        </w:rPr>
        <w:t>Sangat Direkomendasikan</w:t>
      </w:r>
      <w:r>
        <w:t xml:space="preserve"> (index 3). Kekuatan aturan untuk kategori "Sangat Direkomendasikan" = 0.85</w:t>
      </w:r>
    </w:p>
    <w:p w14:paraId="4F45FAAE" w14:textId="77777777" w:rsidR="00D44ED2" w:rsidRDefault="00000000">
      <w:r>
        <w:rPr>
          <w:b/>
          <w:u w:val="single"/>
        </w:rPr>
        <w:t>Langkah 4: Agregasi</w:t>
      </w:r>
    </w:p>
    <w:p>
      <w:r>
        <w:rPr>
          <w:i/>
          <w:color w:val="0070C0"/>
          <w:sz w:val="20"/>
        </w:rPr>
        <w:t>[🔍 Implementasi Kode: Fungsi aggregate() di file app/services/fuzzy/aggregation.py]</w:t>
      </w:r>
    </w:p>
    <w:p w14:paraId="4AAEC33F" w14:textId="77777777" w:rsidR="00D44ED2" w:rsidRPr="005C30A9" w:rsidRDefault="00000000">
      <w:pPr>
        <w:rPr>
          <w:lang w:val="it-IT"/>
        </w:rPr>
      </w:pPr>
      <w:r w:rsidRPr="005C30A9">
        <w:rPr>
          <w:lang w:val="it-IT"/>
        </w:rPr>
        <w:t>Setelah semua 243 aturan dievaluasi, hasil agregasi (MAX dari setiap kategori):</w:t>
      </w:r>
    </w:p>
    <w:tbl>
      <w:tblPr>
        <w:tblStyle w:val="TableGrid"/>
        <w:tblW w:w="0" w:type="auto"/>
        <w:jc w:val="center"/>
        <w:tblLook w:val="04A0" w:firstRow="1" w:lastRow="0" w:firstColumn="1" w:lastColumn="0" w:noHBand="0" w:noVBand="1"/>
      </w:tblPr>
      <w:tblGrid>
        <w:gridCol w:w="3402"/>
        <w:gridCol w:w="3402"/>
      </w:tblGrid>
      <w:tr w:rsidR="00D44ED2" w14:paraId="1D41AA36" w14:textId="77777777">
        <w:trPr>
          <w:jc w:val="center"/>
        </w:trPr>
        <w:tc>
          <w:tcPr>
            <w:tcW w:w="3402" w:type="dxa"/>
            <w:shd w:val="clear" w:color="auto" w:fill="D9E2F3"/>
          </w:tcPr>
          <w:p w14:paraId="2D852027" w14:textId="77777777" w:rsidR="00D44ED2" w:rsidRDefault="00000000">
            <w:pPr>
              <w:jc w:val="center"/>
            </w:pPr>
            <w:r>
              <w:rPr>
                <w:b/>
                <w:sz w:val="22"/>
              </w:rPr>
              <w:t>Kategori</w:t>
            </w:r>
          </w:p>
        </w:tc>
        <w:tc>
          <w:tcPr>
            <w:tcW w:w="3402" w:type="dxa"/>
            <w:shd w:val="clear" w:color="auto" w:fill="D9E2F3"/>
          </w:tcPr>
          <w:p w14:paraId="672F50F5" w14:textId="77777777" w:rsidR="00D44ED2" w:rsidRDefault="00000000">
            <w:pPr>
              <w:jc w:val="center"/>
            </w:pPr>
            <w:r>
              <w:rPr>
                <w:b/>
                <w:sz w:val="22"/>
              </w:rPr>
              <w:t>Strength (Kekuatan)</w:t>
            </w:r>
          </w:p>
        </w:tc>
      </w:tr>
      <w:tr w:rsidR="00D44ED2" w14:paraId="7C694950" w14:textId="77777777">
        <w:trPr>
          <w:jc w:val="center"/>
        </w:trPr>
        <w:tc>
          <w:tcPr>
            <w:tcW w:w="3402" w:type="dxa"/>
          </w:tcPr>
          <w:p w14:paraId="7B2B9FF9" w14:textId="77777777" w:rsidR="00D44ED2" w:rsidRDefault="00000000">
            <w:r>
              <w:rPr>
                <w:sz w:val="22"/>
              </w:rPr>
              <w:t>Not Recommended</w:t>
            </w:r>
          </w:p>
        </w:tc>
        <w:tc>
          <w:tcPr>
            <w:tcW w:w="3402" w:type="dxa"/>
          </w:tcPr>
          <w:p w14:paraId="53A502CD" w14:textId="77777777" w:rsidR="00D44ED2" w:rsidRDefault="00000000">
            <w:r>
              <w:rPr>
                <w:sz w:val="22"/>
              </w:rPr>
              <w:t>0.00</w:t>
            </w:r>
          </w:p>
        </w:tc>
      </w:tr>
      <w:tr w:rsidR="00D44ED2" w14:paraId="29E370DF" w14:textId="77777777">
        <w:trPr>
          <w:jc w:val="center"/>
        </w:trPr>
        <w:tc>
          <w:tcPr>
            <w:tcW w:w="3402" w:type="dxa"/>
          </w:tcPr>
          <w:p w14:paraId="6E2E6FE8" w14:textId="77777777" w:rsidR="00D44ED2" w:rsidRDefault="00000000">
            <w:r>
              <w:rPr>
                <w:sz w:val="22"/>
              </w:rPr>
              <w:t>Less Recommended</w:t>
            </w:r>
          </w:p>
        </w:tc>
        <w:tc>
          <w:tcPr>
            <w:tcW w:w="3402" w:type="dxa"/>
          </w:tcPr>
          <w:p w14:paraId="0687FC37" w14:textId="77777777" w:rsidR="00D44ED2" w:rsidRDefault="00000000">
            <w:r>
              <w:rPr>
                <w:sz w:val="22"/>
              </w:rPr>
              <w:t>0.04</w:t>
            </w:r>
          </w:p>
        </w:tc>
      </w:tr>
      <w:tr w:rsidR="00D44ED2" w14:paraId="1AFC74D3" w14:textId="77777777">
        <w:trPr>
          <w:jc w:val="center"/>
        </w:trPr>
        <w:tc>
          <w:tcPr>
            <w:tcW w:w="3402" w:type="dxa"/>
          </w:tcPr>
          <w:p w14:paraId="156DD8E8" w14:textId="77777777" w:rsidR="00D44ED2" w:rsidRDefault="00000000">
            <w:r>
              <w:rPr>
                <w:sz w:val="22"/>
              </w:rPr>
              <w:t>Recommended</w:t>
            </w:r>
          </w:p>
        </w:tc>
        <w:tc>
          <w:tcPr>
            <w:tcW w:w="3402" w:type="dxa"/>
          </w:tcPr>
          <w:p w14:paraId="3226F11B" w14:textId="77777777" w:rsidR="00D44ED2" w:rsidRDefault="00000000">
            <w:r>
              <w:rPr>
                <w:sz w:val="22"/>
              </w:rPr>
              <w:t>0.85</w:t>
            </w:r>
          </w:p>
        </w:tc>
      </w:tr>
      <w:tr w:rsidR="00D44ED2" w14:paraId="3D243EB9" w14:textId="77777777">
        <w:trPr>
          <w:jc w:val="center"/>
        </w:trPr>
        <w:tc>
          <w:tcPr>
            <w:tcW w:w="3402" w:type="dxa"/>
          </w:tcPr>
          <w:p w14:paraId="621A7839" w14:textId="77777777" w:rsidR="00D44ED2" w:rsidRDefault="00000000">
            <w:r>
              <w:rPr>
                <w:sz w:val="22"/>
              </w:rPr>
              <w:t>Highly Recommended</w:t>
            </w:r>
          </w:p>
        </w:tc>
        <w:tc>
          <w:tcPr>
            <w:tcW w:w="3402" w:type="dxa"/>
          </w:tcPr>
          <w:p w14:paraId="2C831E0A" w14:textId="77777777" w:rsidR="00D44ED2" w:rsidRDefault="00000000">
            <w:r>
              <w:rPr>
                <w:sz w:val="22"/>
              </w:rPr>
              <w:t>0.85 ← Nilai tertinggi</w:t>
            </w:r>
          </w:p>
        </w:tc>
      </w:tr>
    </w:tbl>
    <w:p w14:paraId="328717EC" w14:textId="77777777" w:rsidR="00D44ED2" w:rsidRDefault="00D44ED2"/>
    <w:p w14:paraId="03AD94FA" w14:textId="77777777" w:rsidR="00D44ED2" w:rsidRDefault="00000000">
      <w:r>
        <w:rPr>
          <w:b/>
          <w:u w:val="single"/>
        </w:rPr>
        <w:t>Langkah 5: Defuzzifikasi (Centroid)</w:t>
      </w:r>
    </w:p>
    <w:p>
      <w:r>
        <w:rPr>
          <w:i/>
          <w:color w:val="0070C0"/>
          <w:sz w:val="20"/>
        </w:rPr>
        <w:t>[🔍 Implementasi Kode: Fungsi centroid() di file app/services/fuzzy/defuzzification.py]</w:t>
      </w:r>
    </w:p>
    <w:p w14:paraId="3538DEF0" w14:textId="77777777" w:rsidR="00D44ED2" w:rsidRPr="005C30A9" w:rsidRDefault="00000000">
      <w:pPr>
        <w:rPr>
          <w:lang w:val="it-IT"/>
        </w:rPr>
      </w:pPr>
      <w:r w:rsidRPr="005C30A9">
        <w:rPr>
          <w:lang w:val="it-IT"/>
        </w:rPr>
        <w:t>Sistem menghitung titik pusat massa (centroid) dari area di bawah kurva:</w:t>
      </w:r>
    </w:p>
    <w:p w14:paraId="61CD65CB" w14:textId="77777777" w:rsidR="00D44ED2" w:rsidRPr="005C30A9" w:rsidRDefault="00000000">
      <w:pPr>
        <w:spacing w:before="120" w:after="120"/>
        <w:jc w:val="center"/>
        <w:rPr>
          <w:lang w:val="it-IT"/>
        </w:rPr>
      </w:pPr>
      <w:r>
        <w:rPr>
          <w:rFonts w:ascii="Cambria Math" w:hAnsi="Cambria Math"/>
          <w:i/>
        </w:rPr>
        <w:lastRenderedPageBreak/>
        <w:t>μ</w:t>
      </w:r>
      <w:r w:rsidRPr="005C30A9">
        <w:rPr>
          <w:rFonts w:ascii="Cambria Math" w:hAnsi="Cambria Math"/>
          <w:i/>
          <w:lang w:val="it-IT"/>
        </w:rPr>
        <w:t>(x</w:t>
      </w:r>
      <w:r>
        <w:rPr>
          <w:rFonts w:ascii="Cambria Math" w:hAnsi="Cambria Math"/>
          <w:i/>
        </w:rPr>
        <w:t>ᵢ</w:t>
      </w:r>
      <w:r w:rsidRPr="005C30A9">
        <w:rPr>
          <w:rFonts w:ascii="Cambria Math" w:hAnsi="Cambria Math"/>
          <w:i/>
          <w:lang w:val="it-IT"/>
        </w:rPr>
        <w:t xml:space="preserve">) = MAX_kategori </w:t>
      </w:r>
      <w:proofErr w:type="gramStart"/>
      <w:r w:rsidRPr="005C30A9">
        <w:rPr>
          <w:rFonts w:ascii="Cambria Math" w:hAnsi="Cambria Math"/>
          <w:i/>
          <w:lang w:val="it-IT"/>
        </w:rPr>
        <w:t xml:space="preserve">( MIN( </w:t>
      </w:r>
      <w:r>
        <w:rPr>
          <w:rFonts w:ascii="Cambria Math" w:hAnsi="Cambria Math"/>
          <w:i/>
        </w:rPr>
        <w:t>μ</w:t>
      </w:r>
      <w:proofErr w:type="gramEnd"/>
      <w:r w:rsidRPr="005C30A9">
        <w:rPr>
          <w:rFonts w:ascii="Cambria Math" w:hAnsi="Cambria Math"/>
          <w:i/>
          <w:lang w:val="it-IT"/>
        </w:rPr>
        <w:t>_mf_kategori(x</w:t>
      </w:r>
      <w:r>
        <w:rPr>
          <w:rFonts w:ascii="Cambria Math" w:hAnsi="Cambria Math"/>
          <w:i/>
        </w:rPr>
        <w:t>ᵢ</w:t>
      </w:r>
      <w:r w:rsidRPr="005C30A9">
        <w:rPr>
          <w:rFonts w:ascii="Cambria Math" w:hAnsi="Cambria Math"/>
          <w:i/>
          <w:lang w:val="it-IT"/>
        </w:rPr>
        <w:t xml:space="preserve">), </w:t>
      </w:r>
      <w:r>
        <w:rPr>
          <w:rFonts w:ascii="Cambria Math" w:hAnsi="Cambria Math"/>
          <w:i/>
        </w:rPr>
        <w:t>α</w:t>
      </w:r>
      <w:r w:rsidRPr="005C30A9">
        <w:rPr>
          <w:rFonts w:ascii="Cambria Math" w:hAnsi="Cambria Math"/>
          <w:i/>
          <w:lang w:val="it-IT"/>
        </w:rPr>
        <w:t>_</w:t>
      </w:r>
      <w:proofErr w:type="gramStart"/>
      <w:r w:rsidRPr="005C30A9">
        <w:rPr>
          <w:rFonts w:ascii="Cambria Math" w:hAnsi="Cambria Math"/>
          <w:i/>
          <w:lang w:val="it-IT"/>
        </w:rPr>
        <w:t>kategori )</w:t>
      </w:r>
      <w:proofErr w:type="gramEnd"/>
      <w:r w:rsidRPr="005C30A9">
        <w:rPr>
          <w:rFonts w:ascii="Cambria Math" w:hAnsi="Cambria Math"/>
          <w:i/>
          <w:lang w:val="it-IT"/>
        </w:rPr>
        <w:t xml:space="preserve"> )</w:t>
      </w:r>
    </w:p>
    <w:p w14:paraId="1FC6F6F6" w14:textId="77777777" w:rsidR="00D44ED2" w:rsidRPr="005C30A9" w:rsidRDefault="00000000">
      <w:pPr>
        <w:spacing w:before="120" w:after="120"/>
        <w:jc w:val="center"/>
        <w:rPr>
          <w:lang w:val="it-IT"/>
        </w:rPr>
      </w:pPr>
      <w:r w:rsidRPr="005C30A9">
        <w:rPr>
          <w:rFonts w:ascii="Cambria Math" w:hAnsi="Cambria Math"/>
          <w:i/>
          <w:lang w:val="it-IT"/>
        </w:rPr>
        <w:t xml:space="preserve">z* = </w:t>
      </w:r>
      <w:r>
        <w:rPr>
          <w:rFonts w:ascii="Cambria Math" w:hAnsi="Cambria Math"/>
          <w:i/>
        </w:rPr>
        <w:t>Σᵢ</w:t>
      </w:r>
      <w:r w:rsidRPr="005C30A9">
        <w:rPr>
          <w:rFonts w:ascii="Cambria Math" w:hAnsi="Cambria Math"/>
          <w:i/>
          <w:lang w:val="it-IT"/>
        </w:rPr>
        <w:t>₌₀¹⁰⁰⁰ (x</w:t>
      </w:r>
      <w:r>
        <w:rPr>
          <w:rFonts w:ascii="Cambria Math" w:hAnsi="Cambria Math"/>
          <w:i/>
        </w:rPr>
        <w:t>ᵢ</w:t>
      </w:r>
      <w:r w:rsidRPr="005C30A9">
        <w:rPr>
          <w:rFonts w:ascii="Cambria Math" w:hAnsi="Cambria Math"/>
          <w:i/>
          <w:lang w:val="it-IT"/>
        </w:rPr>
        <w:t xml:space="preserve"> · </w:t>
      </w:r>
      <w:r>
        <w:rPr>
          <w:rFonts w:ascii="Cambria Math" w:hAnsi="Cambria Math"/>
          <w:i/>
        </w:rPr>
        <w:t>μ</w:t>
      </w:r>
      <w:r w:rsidRPr="005C30A9">
        <w:rPr>
          <w:rFonts w:ascii="Cambria Math" w:hAnsi="Cambria Math"/>
          <w:i/>
          <w:lang w:val="it-IT"/>
        </w:rPr>
        <w:t>(x</w:t>
      </w:r>
      <w:r>
        <w:rPr>
          <w:rFonts w:ascii="Cambria Math" w:hAnsi="Cambria Math"/>
          <w:i/>
        </w:rPr>
        <w:t>ᵢ</w:t>
      </w:r>
      <w:r w:rsidRPr="005C30A9">
        <w:rPr>
          <w:rFonts w:ascii="Cambria Math" w:hAnsi="Cambria Math"/>
          <w:i/>
          <w:lang w:val="it-IT"/>
        </w:rPr>
        <w:t xml:space="preserve">))  /  </w:t>
      </w:r>
      <w:r>
        <w:rPr>
          <w:rFonts w:ascii="Cambria Math" w:hAnsi="Cambria Math"/>
          <w:i/>
        </w:rPr>
        <w:t>Σᵢ</w:t>
      </w:r>
      <w:r w:rsidRPr="005C30A9">
        <w:rPr>
          <w:rFonts w:ascii="Cambria Math" w:hAnsi="Cambria Math"/>
          <w:i/>
          <w:lang w:val="it-IT"/>
        </w:rPr>
        <w:t xml:space="preserve">₌₀¹⁰⁰⁰ </w:t>
      </w:r>
      <w:r>
        <w:rPr>
          <w:rFonts w:ascii="Cambria Math" w:hAnsi="Cambria Math"/>
          <w:i/>
        </w:rPr>
        <w:t>μ</w:t>
      </w:r>
      <w:r w:rsidRPr="005C30A9">
        <w:rPr>
          <w:rFonts w:ascii="Cambria Math" w:hAnsi="Cambria Math"/>
          <w:i/>
          <w:lang w:val="it-IT"/>
        </w:rPr>
        <w:t>(x</w:t>
      </w:r>
      <w:r>
        <w:rPr>
          <w:rFonts w:ascii="Cambria Math" w:hAnsi="Cambria Math"/>
          <w:i/>
        </w:rPr>
        <w:t>ᵢ</w:t>
      </w:r>
      <w:r w:rsidRPr="005C30A9">
        <w:rPr>
          <w:rFonts w:ascii="Cambria Math" w:hAnsi="Cambria Math"/>
          <w:i/>
          <w:lang w:val="it-IT"/>
        </w:rPr>
        <w:t>)</w:t>
      </w:r>
    </w:p>
    <w:p w14:paraId="2EFD0985" w14:textId="77777777" w:rsidR="00D44ED2" w:rsidRPr="005C30A9" w:rsidRDefault="00000000">
      <w:pPr>
        <w:rPr>
          <w:lang w:val="it-IT"/>
        </w:rPr>
      </w:pPr>
      <w:r w:rsidRPr="005C30A9">
        <w:rPr>
          <w:b/>
          <w:lang w:val="it-IT"/>
        </w:rPr>
        <w:t>Hasil Defuzzifikasi: Skor = 79.0</w:t>
      </w:r>
    </w:p>
    <w:p w14:paraId="3C62F81A" w14:textId="77777777" w:rsidR="00D44ED2" w:rsidRPr="005C30A9" w:rsidRDefault="00000000">
      <w:pPr>
        <w:rPr>
          <w:lang w:val="it-IT"/>
        </w:rPr>
      </w:pPr>
      <w:r w:rsidRPr="005C30A9">
        <w:rPr>
          <w:b/>
          <w:u w:val="single"/>
          <w:lang w:val="it-IT"/>
        </w:rPr>
        <w:t>Langkah 6: Kategorisasi Skor</w:t>
      </w:r>
    </w:p>
    <w:p>
      <w:r>
        <w:rPr>
          <w:i/>
          <w:color w:val="0070C0"/>
          <w:sz w:val="20"/>
        </w:rPr>
        <w:t>[🔍 Implementasi Kode: Fungsi score_category() di file app/services/fuzzy/recommendation.py]</w:t>
      </w:r>
    </w:p>
    <w:p w14:paraId="3BD4CD8B" w14:textId="77777777" w:rsidR="00D44ED2" w:rsidRPr="005C30A9" w:rsidRDefault="00000000">
      <w:pPr>
        <w:spacing w:before="120" w:after="120"/>
        <w:jc w:val="center"/>
        <w:rPr>
          <w:lang w:val="it-IT"/>
        </w:rPr>
      </w:pPr>
      <w:r w:rsidRPr="005C30A9">
        <w:rPr>
          <w:rFonts w:ascii="Cambria Math" w:hAnsi="Cambria Math"/>
          <w:i/>
          <w:lang w:val="it-IT"/>
        </w:rPr>
        <w:t>z* = 79.0  →  70 ≤ 79.0 ≤ 100  →  Kategori: Sangat Direkomendasikan ✓</w:t>
      </w:r>
    </w:p>
    <w:p w14:paraId="6DDE2E00" w14:textId="77777777" w:rsidR="00D44ED2" w:rsidRPr="005C30A9" w:rsidRDefault="00D44ED2">
      <w:pPr>
        <w:rPr>
          <w:lang w:val="it-IT"/>
        </w:rPr>
      </w:pPr>
    </w:p>
    <w:p w14:paraId="7F97B467" w14:textId="77777777" w:rsidR="00D44ED2" w:rsidRPr="005C30A9" w:rsidRDefault="00000000">
      <w:pPr>
        <w:rPr>
          <w:lang w:val="it-IT"/>
        </w:rPr>
      </w:pPr>
      <w:r>
        <w:rPr>
          <w:b/>
          <w:sz w:val="26"/>
        </w:rPr>
        <w:t>📤</w:t>
      </w:r>
      <w:r w:rsidRPr="005C30A9">
        <w:rPr>
          <w:b/>
          <w:sz w:val="26"/>
          <w:lang w:val="it-IT"/>
        </w:rPr>
        <w:t xml:space="preserve"> OUTPUT (Ditampilkan di browser pengguna)</w:t>
      </w:r>
    </w:p>
    <w:p w14:paraId="79F0BDBD" w14:textId="77777777" w:rsidR="00D44ED2" w:rsidRDefault="00000000">
      <w:r>
        <w:t>Setelah semua game Action dievaluasi satu per satu, sistem mengurutkan skor tertinggi dan menampilkan Top 10:</w:t>
      </w:r>
    </w:p>
    <w:tbl>
      <w:tblPr>
        <w:tblStyle w:val="TableGrid"/>
        <w:tblW w:w="0" w:type="auto"/>
        <w:jc w:val="center"/>
        <w:tblLook w:val="04A0" w:firstRow="1" w:lastRow="0" w:firstColumn="1" w:lastColumn="0" w:noHBand="0" w:noVBand="1"/>
      </w:tblPr>
      <w:tblGrid>
        <w:gridCol w:w="565"/>
        <w:gridCol w:w="2250"/>
        <w:gridCol w:w="1409"/>
        <w:gridCol w:w="852"/>
        <w:gridCol w:w="1131"/>
        <w:gridCol w:w="847"/>
        <w:gridCol w:w="2261"/>
      </w:tblGrid>
      <w:tr w:rsidR="00D44ED2" w14:paraId="20835389" w14:textId="77777777">
        <w:trPr>
          <w:jc w:val="center"/>
        </w:trPr>
        <w:tc>
          <w:tcPr>
            <w:tcW w:w="567" w:type="dxa"/>
            <w:shd w:val="clear" w:color="auto" w:fill="D9E2F3"/>
          </w:tcPr>
          <w:p w14:paraId="23ABF246" w14:textId="77777777" w:rsidR="00D44ED2" w:rsidRDefault="00000000">
            <w:pPr>
              <w:jc w:val="center"/>
            </w:pPr>
            <w:r>
              <w:rPr>
                <w:b/>
                <w:sz w:val="22"/>
              </w:rPr>
              <w:t>#</w:t>
            </w:r>
          </w:p>
        </w:tc>
        <w:tc>
          <w:tcPr>
            <w:tcW w:w="2268" w:type="dxa"/>
            <w:shd w:val="clear" w:color="auto" w:fill="D9E2F3"/>
          </w:tcPr>
          <w:p w14:paraId="167A2F97" w14:textId="77777777" w:rsidR="00D44ED2" w:rsidRDefault="00000000">
            <w:pPr>
              <w:jc w:val="center"/>
            </w:pPr>
            <w:r>
              <w:rPr>
                <w:b/>
                <w:sz w:val="22"/>
              </w:rPr>
              <w:t>Nama Game</w:t>
            </w:r>
          </w:p>
        </w:tc>
        <w:tc>
          <w:tcPr>
            <w:tcW w:w="1417" w:type="dxa"/>
            <w:shd w:val="clear" w:color="auto" w:fill="D9E2F3"/>
          </w:tcPr>
          <w:p w14:paraId="68806442" w14:textId="77777777" w:rsidR="00D44ED2" w:rsidRDefault="00000000">
            <w:pPr>
              <w:jc w:val="center"/>
            </w:pPr>
            <w:r>
              <w:rPr>
                <w:b/>
                <w:sz w:val="22"/>
              </w:rPr>
              <w:t>Harga</w:t>
            </w:r>
          </w:p>
        </w:tc>
        <w:tc>
          <w:tcPr>
            <w:tcW w:w="850" w:type="dxa"/>
            <w:shd w:val="clear" w:color="auto" w:fill="D9E2F3"/>
          </w:tcPr>
          <w:p w14:paraId="20931EDB" w14:textId="77777777" w:rsidR="00D44ED2" w:rsidRDefault="00000000">
            <w:pPr>
              <w:jc w:val="center"/>
            </w:pPr>
            <w:r>
              <w:rPr>
                <w:b/>
                <w:sz w:val="22"/>
              </w:rPr>
              <w:t>Rating</w:t>
            </w:r>
          </w:p>
        </w:tc>
        <w:tc>
          <w:tcPr>
            <w:tcW w:w="1134" w:type="dxa"/>
            <w:shd w:val="clear" w:color="auto" w:fill="D9E2F3"/>
          </w:tcPr>
          <w:p w14:paraId="47137A18" w14:textId="77777777" w:rsidR="00D44ED2" w:rsidRDefault="00000000">
            <w:pPr>
              <w:jc w:val="center"/>
            </w:pPr>
            <w:r>
              <w:rPr>
                <w:b/>
                <w:sz w:val="22"/>
              </w:rPr>
              <w:t>Ulasan</w:t>
            </w:r>
          </w:p>
        </w:tc>
        <w:tc>
          <w:tcPr>
            <w:tcW w:w="850" w:type="dxa"/>
            <w:shd w:val="clear" w:color="auto" w:fill="D9E2F3"/>
          </w:tcPr>
          <w:p w14:paraId="513FCFF2" w14:textId="77777777" w:rsidR="00D44ED2" w:rsidRDefault="00000000">
            <w:pPr>
              <w:jc w:val="center"/>
            </w:pPr>
            <w:r>
              <w:rPr>
                <w:b/>
                <w:sz w:val="22"/>
              </w:rPr>
              <w:t>Skor</w:t>
            </w:r>
          </w:p>
        </w:tc>
        <w:tc>
          <w:tcPr>
            <w:tcW w:w="2268" w:type="dxa"/>
            <w:shd w:val="clear" w:color="auto" w:fill="D9E2F3"/>
          </w:tcPr>
          <w:p w14:paraId="18195FF7" w14:textId="77777777" w:rsidR="00D44ED2" w:rsidRDefault="00000000">
            <w:pPr>
              <w:jc w:val="center"/>
            </w:pPr>
            <w:r>
              <w:rPr>
                <w:b/>
                <w:sz w:val="22"/>
              </w:rPr>
              <w:t>Kategori</w:t>
            </w:r>
          </w:p>
        </w:tc>
      </w:tr>
      <w:tr w:rsidR="00D44ED2" w14:paraId="6BC65F5E" w14:textId="77777777">
        <w:trPr>
          <w:jc w:val="center"/>
        </w:trPr>
        <w:tc>
          <w:tcPr>
            <w:tcW w:w="567" w:type="dxa"/>
          </w:tcPr>
          <w:p w14:paraId="69286936" w14:textId="77777777" w:rsidR="00D44ED2" w:rsidRDefault="00000000">
            <w:r>
              <w:rPr>
                <w:sz w:val="22"/>
              </w:rPr>
              <w:t>1</w:t>
            </w:r>
          </w:p>
        </w:tc>
        <w:tc>
          <w:tcPr>
            <w:tcW w:w="2268" w:type="dxa"/>
          </w:tcPr>
          <w:p w14:paraId="4E593088" w14:textId="77777777" w:rsidR="00D44ED2" w:rsidRDefault="00000000">
            <w:r>
              <w:rPr>
                <w:sz w:val="22"/>
              </w:rPr>
              <w:t>Nuclear Option</w:t>
            </w:r>
          </w:p>
        </w:tc>
        <w:tc>
          <w:tcPr>
            <w:tcW w:w="1417" w:type="dxa"/>
          </w:tcPr>
          <w:p w14:paraId="4EA7AB2B" w14:textId="77777777" w:rsidR="00D44ED2" w:rsidRDefault="00000000">
            <w:r>
              <w:rPr>
                <w:sz w:val="22"/>
              </w:rPr>
              <w:t>Rp 287.840</w:t>
            </w:r>
          </w:p>
        </w:tc>
        <w:tc>
          <w:tcPr>
            <w:tcW w:w="850" w:type="dxa"/>
          </w:tcPr>
          <w:p w14:paraId="115E81B1" w14:textId="77777777" w:rsidR="00D44ED2" w:rsidRDefault="00000000">
            <w:r>
              <w:rPr>
                <w:sz w:val="22"/>
              </w:rPr>
              <w:t>94%</w:t>
            </w:r>
          </w:p>
        </w:tc>
        <w:tc>
          <w:tcPr>
            <w:tcW w:w="1134" w:type="dxa"/>
          </w:tcPr>
          <w:p w14:paraId="71A21A72" w14:textId="77777777" w:rsidR="00D44ED2" w:rsidRDefault="00000000">
            <w:r>
              <w:rPr>
                <w:sz w:val="22"/>
              </w:rPr>
              <w:t>7.024</w:t>
            </w:r>
          </w:p>
        </w:tc>
        <w:tc>
          <w:tcPr>
            <w:tcW w:w="850" w:type="dxa"/>
          </w:tcPr>
          <w:p w14:paraId="72DD7BA0" w14:textId="77777777" w:rsidR="00D44ED2" w:rsidRDefault="00000000">
            <w:r>
              <w:rPr>
                <w:sz w:val="22"/>
              </w:rPr>
              <w:t>79%</w:t>
            </w:r>
          </w:p>
        </w:tc>
        <w:tc>
          <w:tcPr>
            <w:tcW w:w="2268" w:type="dxa"/>
          </w:tcPr>
          <w:p w14:paraId="35DC9ED7" w14:textId="77777777" w:rsidR="00D44ED2" w:rsidRDefault="00000000">
            <w:r>
              <w:rPr>
                <w:sz w:val="22"/>
              </w:rPr>
              <w:t>Sangat Direkomendasikan</w:t>
            </w:r>
          </w:p>
        </w:tc>
      </w:tr>
      <w:tr w:rsidR="00D44ED2" w14:paraId="5CE83055" w14:textId="77777777">
        <w:trPr>
          <w:jc w:val="center"/>
        </w:trPr>
        <w:tc>
          <w:tcPr>
            <w:tcW w:w="567" w:type="dxa"/>
          </w:tcPr>
          <w:p w14:paraId="34457B01" w14:textId="77777777" w:rsidR="00D44ED2" w:rsidRDefault="00000000">
            <w:r>
              <w:rPr>
                <w:sz w:val="22"/>
              </w:rPr>
              <w:t>2</w:t>
            </w:r>
          </w:p>
        </w:tc>
        <w:tc>
          <w:tcPr>
            <w:tcW w:w="2268" w:type="dxa"/>
          </w:tcPr>
          <w:p w14:paraId="688CB7E4" w14:textId="77777777" w:rsidR="00D44ED2" w:rsidRDefault="00000000">
            <w:r>
              <w:rPr>
                <w:sz w:val="22"/>
              </w:rPr>
              <w:t>Dome Keeper</w:t>
            </w:r>
          </w:p>
        </w:tc>
        <w:tc>
          <w:tcPr>
            <w:tcW w:w="1417" w:type="dxa"/>
          </w:tcPr>
          <w:p w14:paraId="7977A08F" w14:textId="77777777" w:rsidR="00D44ED2" w:rsidRDefault="00000000">
            <w:r>
              <w:rPr>
                <w:sz w:val="22"/>
              </w:rPr>
              <w:t>Rp 287.840</w:t>
            </w:r>
          </w:p>
        </w:tc>
        <w:tc>
          <w:tcPr>
            <w:tcW w:w="850" w:type="dxa"/>
          </w:tcPr>
          <w:p w14:paraId="7D577C04" w14:textId="77777777" w:rsidR="00D44ED2" w:rsidRDefault="00000000">
            <w:r>
              <w:rPr>
                <w:sz w:val="22"/>
              </w:rPr>
              <w:t>91%</w:t>
            </w:r>
          </w:p>
        </w:tc>
        <w:tc>
          <w:tcPr>
            <w:tcW w:w="1134" w:type="dxa"/>
          </w:tcPr>
          <w:p w14:paraId="203D9F37" w14:textId="77777777" w:rsidR="00D44ED2" w:rsidRDefault="00000000">
            <w:r>
              <w:rPr>
                <w:sz w:val="22"/>
              </w:rPr>
              <w:t>16.108</w:t>
            </w:r>
          </w:p>
        </w:tc>
        <w:tc>
          <w:tcPr>
            <w:tcW w:w="850" w:type="dxa"/>
          </w:tcPr>
          <w:p w14:paraId="7711BAE6" w14:textId="77777777" w:rsidR="00D44ED2" w:rsidRDefault="00000000">
            <w:r>
              <w:rPr>
                <w:sz w:val="22"/>
              </w:rPr>
              <w:t>77%</w:t>
            </w:r>
          </w:p>
        </w:tc>
        <w:tc>
          <w:tcPr>
            <w:tcW w:w="2268" w:type="dxa"/>
          </w:tcPr>
          <w:p w14:paraId="7E3BF30D" w14:textId="77777777" w:rsidR="00D44ED2" w:rsidRDefault="00000000">
            <w:r>
              <w:rPr>
                <w:sz w:val="22"/>
              </w:rPr>
              <w:t>Sangat Direkomendasikan</w:t>
            </w:r>
          </w:p>
        </w:tc>
      </w:tr>
      <w:tr w:rsidR="00D44ED2" w14:paraId="4699C8A5" w14:textId="77777777">
        <w:trPr>
          <w:jc w:val="center"/>
        </w:trPr>
        <w:tc>
          <w:tcPr>
            <w:tcW w:w="567" w:type="dxa"/>
          </w:tcPr>
          <w:p w14:paraId="52931B66" w14:textId="77777777" w:rsidR="00D44ED2" w:rsidRDefault="00000000">
            <w:r>
              <w:rPr>
                <w:sz w:val="22"/>
              </w:rPr>
              <w:t>3</w:t>
            </w:r>
          </w:p>
        </w:tc>
        <w:tc>
          <w:tcPr>
            <w:tcW w:w="2268" w:type="dxa"/>
          </w:tcPr>
          <w:p w14:paraId="708EEED2" w14:textId="77777777" w:rsidR="00D44ED2" w:rsidRDefault="00000000">
            <w:r>
              <w:rPr>
                <w:sz w:val="22"/>
              </w:rPr>
              <w:t>Life is Strange: True Colors</w:t>
            </w:r>
          </w:p>
        </w:tc>
        <w:tc>
          <w:tcPr>
            <w:tcW w:w="1417" w:type="dxa"/>
          </w:tcPr>
          <w:p w14:paraId="366CD52B" w14:textId="77777777" w:rsidR="00D44ED2" w:rsidRDefault="00000000">
            <w:r>
              <w:rPr>
                <w:sz w:val="22"/>
              </w:rPr>
              <w:t>Rp 287.840</w:t>
            </w:r>
          </w:p>
        </w:tc>
        <w:tc>
          <w:tcPr>
            <w:tcW w:w="850" w:type="dxa"/>
          </w:tcPr>
          <w:p w14:paraId="083A953C" w14:textId="77777777" w:rsidR="00D44ED2" w:rsidRDefault="00000000">
            <w:r>
              <w:rPr>
                <w:sz w:val="22"/>
              </w:rPr>
              <w:t>88%</w:t>
            </w:r>
          </w:p>
        </w:tc>
        <w:tc>
          <w:tcPr>
            <w:tcW w:w="1134" w:type="dxa"/>
          </w:tcPr>
          <w:p w14:paraId="4A7BE4A1" w14:textId="77777777" w:rsidR="00D44ED2" w:rsidRDefault="00000000">
            <w:r>
              <w:rPr>
                <w:sz w:val="22"/>
              </w:rPr>
              <w:t>12.015</w:t>
            </w:r>
          </w:p>
        </w:tc>
        <w:tc>
          <w:tcPr>
            <w:tcW w:w="850" w:type="dxa"/>
          </w:tcPr>
          <w:p w14:paraId="0DFED96C" w14:textId="77777777" w:rsidR="00D44ED2" w:rsidRDefault="00000000">
            <w:r>
              <w:rPr>
                <w:sz w:val="22"/>
              </w:rPr>
              <w:t>75%</w:t>
            </w:r>
          </w:p>
        </w:tc>
        <w:tc>
          <w:tcPr>
            <w:tcW w:w="2268" w:type="dxa"/>
          </w:tcPr>
          <w:p w14:paraId="04E7AB0D" w14:textId="77777777" w:rsidR="00D44ED2" w:rsidRDefault="00000000">
            <w:r>
              <w:rPr>
                <w:sz w:val="22"/>
              </w:rPr>
              <w:t>Direkomendasikan</w:t>
            </w:r>
          </w:p>
        </w:tc>
      </w:tr>
      <w:tr w:rsidR="00D44ED2" w14:paraId="2F8F1C33" w14:textId="77777777">
        <w:trPr>
          <w:jc w:val="center"/>
        </w:trPr>
        <w:tc>
          <w:tcPr>
            <w:tcW w:w="567" w:type="dxa"/>
          </w:tcPr>
          <w:p w14:paraId="14B34141" w14:textId="77777777" w:rsidR="00D44ED2" w:rsidRDefault="00000000">
            <w:r>
              <w:rPr>
                <w:sz w:val="22"/>
              </w:rPr>
              <w:t>4</w:t>
            </w:r>
          </w:p>
        </w:tc>
        <w:tc>
          <w:tcPr>
            <w:tcW w:w="2268" w:type="dxa"/>
          </w:tcPr>
          <w:p w14:paraId="3BDB0FE3" w14:textId="77777777" w:rsidR="00D44ED2" w:rsidRDefault="00000000">
            <w:r>
              <w:rPr>
                <w:sz w:val="22"/>
              </w:rPr>
              <w:t>Over The Top: WWI</w:t>
            </w:r>
          </w:p>
        </w:tc>
        <w:tc>
          <w:tcPr>
            <w:tcW w:w="1417" w:type="dxa"/>
          </w:tcPr>
          <w:p w14:paraId="5DFD56EC" w14:textId="77777777" w:rsidR="00D44ED2" w:rsidRDefault="00000000">
            <w:r>
              <w:rPr>
                <w:sz w:val="22"/>
              </w:rPr>
              <w:t>Rp 260.160</w:t>
            </w:r>
          </w:p>
        </w:tc>
        <w:tc>
          <w:tcPr>
            <w:tcW w:w="850" w:type="dxa"/>
          </w:tcPr>
          <w:p w14:paraId="5AFC854F" w14:textId="77777777" w:rsidR="00D44ED2" w:rsidRDefault="00000000">
            <w:r>
              <w:rPr>
                <w:sz w:val="22"/>
              </w:rPr>
              <w:t>88%</w:t>
            </w:r>
          </w:p>
        </w:tc>
        <w:tc>
          <w:tcPr>
            <w:tcW w:w="1134" w:type="dxa"/>
          </w:tcPr>
          <w:p w14:paraId="2492FEEB" w14:textId="77777777" w:rsidR="00D44ED2" w:rsidRDefault="00000000">
            <w:r>
              <w:rPr>
                <w:sz w:val="22"/>
              </w:rPr>
              <w:t>3.572</w:t>
            </w:r>
          </w:p>
        </w:tc>
        <w:tc>
          <w:tcPr>
            <w:tcW w:w="850" w:type="dxa"/>
          </w:tcPr>
          <w:p w14:paraId="364A4155" w14:textId="77777777" w:rsidR="00D44ED2" w:rsidRDefault="00000000">
            <w:r>
              <w:rPr>
                <w:sz w:val="22"/>
              </w:rPr>
              <w:t>72%</w:t>
            </w:r>
          </w:p>
        </w:tc>
        <w:tc>
          <w:tcPr>
            <w:tcW w:w="2268" w:type="dxa"/>
          </w:tcPr>
          <w:p w14:paraId="59B92A0D" w14:textId="77777777" w:rsidR="00D44ED2" w:rsidRDefault="00000000">
            <w:r>
              <w:rPr>
                <w:sz w:val="22"/>
              </w:rPr>
              <w:t>Direkomendasikan</w:t>
            </w:r>
          </w:p>
        </w:tc>
      </w:tr>
      <w:tr w:rsidR="00D44ED2" w14:paraId="5D67CC31" w14:textId="77777777">
        <w:trPr>
          <w:jc w:val="center"/>
        </w:trPr>
        <w:tc>
          <w:tcPr>
            <w:tcW w:w="567" w:type="dxa"/>
          </w:tcPr>
          <w:p w14:paraId="2039A473" w14:textId="77777777" w:rsidR="00D44ED2" w:rsidRDefault="00000000">
            <w:r>
              <w:rPr>
                <w:sz w:val="22"/>
              </w:rPr>
              <w:t>5</w:t>
            </w:r>
          </w:p>
        </w:tc>
        <w:tc>
          <w:tcPr>
            <w:tcW w:w="2268" w:type="dxa"/>
          </w:tcPr>
          <w:p w14:paraId="5E669409" w14:textId="77777777" w:rsidR="00D44ED2" w:rsidRDefault="00000000">
            <w:r>
              <w:rPr>
                <w:sz w:val="22"/>
              </w:rPr>
              <w:t>Castle Crashers®</w:t>
            </w:r>
          </w:p>
        </w:tc>
        <w:tc>
          <w:tcPr>
            <w:tcW w:w="1417" w:type="dxa"/>
          </w:tcPr>
          <w:p w14:paraId="204A0952" w14:textId="77777777" w:rsidR="00D44ED2" w:rsidRDefault="00000000">
            <w:r>
              <w:rPr>
                <w:sz w:val="22"/>
              </w:rPr>
              <w:t>Rp 239.840</w:t>
            </w:r>
          </w:p>
        </w:tc>
        <w:tc>
          <w:tcPr>
            <w:tcW w:w="850" w:type="dxa"/>
          </w:tcPr>
          <w:p w14:paraId="53543F6B" w14:textId="77777777" w:rsidR="00D44ED2" w:rsidRDefault="00000000">
            <w:r>
              <w:rPr>
                <w:sz w:val="22"/>
              </w:rPr>
              <w:t>95%</w:t>
            </w:r>
          </w:p>
        </w:tc>
        <w:tc>
          <w:tcPr>
            <w:tcW w:w="1134" w:type="dxa"/>
          </w:tcPr>
          <w:p w14:paraId="6211C14A" w14:textId="77777777" w:rsidR="00D44ED2" w:rsidRDefault="00000000">
            <w:r>
              <w:rPr>
                <w:sz w:val="22"/>
              </w:rPr>
              <w:t>105.576</w:t>
            </w:r>
          </w:p>
        </w:tc>
        <w:tc>
          <w:tcPr>
            <w:tcW w:w="850" w:type="dxa"/>
          </w:tcPr>
          <w:p w14:paraId="5E31106B" w14:textId="77777777" w:rsidR="00D44ED2" w:rsidRDefault="00000000">
            <w:r>
              <w:rPr>
                <w:sz w:val="22"/>
              </w:rPr>
              <w:t>72%</w:t>
            </w:r>
          </w:p>
        </w:tc>
        <w:tc>
          <w:tcPr>
            <w:tcW w:w="2268" w:type="dxa"/>
          </w:tcPr>
          <w:p w14:paraId="1B4FBF3A" w14:textId="77777777" w:rsidR="00D44ED2" w:rsidRDefault="00000000">
            <w:r>
              <w:rPr>
                <w:sz w:val="22"/>
              </w:rPr>
              <w:t>Direkomendasikan</w:t>
            </w:r>
          </w:p>
        </w:tc>
      </w:tr>
      <w:tr w:rsidR="00D44ED2" w14:paraId="3F3F4DD8" w14:textId="77777777">
        <w:trPr>
          <w:jc w:val="center"/>
        </w:trPr>
        <w:tc>
          <w:tcPr>
            <w:tcW w:w="567" w:type="dxa"/>
          </w:tcPr>
          <w:p w14:paraId="72114F83" w14:textId="77777777" w:rsidR="00D44ED2" w:rsidRDefault="00000000">
            <w:r>
              <w:rPr>
                <w:sz w:val="22"/>
              </w:rPr>
              <w:t>6</w:t>
            </w:r>
          </w:p>
        </w:tc>
        <w:tc>
          <w:tcPr>
            <w:tcW w:w="2268" w:type="dxa"/>
          </w:tcPr>
          <w:p w14:paraId="1D243B05" w14:textId="77777777" w:rsidR="00D44ED2" w:rsidRDefault="00000000">
            <w:r>
              <w:rPr>
                <w:sz w:val="22"/>
              </w:rPr>
              <w:t>DRAGON BALL FighterZ</w:t>
            </w:r>
          </w:p>
        </w:tc>
        <w:tc>
          <w:tcPr>
            <w:tcW w:w="1417" w:type="dxa"/>
          </w:tcPr>
          <w:p w14:paraId="11F8EDFC" w14:textId="77777777" w:rsidR="00D44ED2" w:rsidRDefault="00000000">
            <w:r>
              <w:rPr>
                <w:sz w:val="22"/>
              </w:rPr>
              <w:t>Rp 230.240</w:t>
            </w:r>
          </w:p>
        </w:tc>
        <w:tc>
          <w:tcPr>
            <w:tcW w:w="850" w:type="dxa"/>
          </w:tcPr>
          <w:p w14:paraId="15CE94BF" w14:textId="77777777" w:rsidR="00D44ED2" w:rsidRDefault="00000000">
            <w:r>
              <w:rPr>
                <w:sz w:val="22"/>
              </w:rPr>
              <w:t>91%</w:t>
            </w:r>
          </w:p>
        </w:tc>
        <w:tc>
          <w:tcPr>
            <w:tcW w:w="1134" w:type="dxa"/>
          </w:tcPr>
          <w:p w14:paraId="312D1FB5" w14:textId="77777777" w:rsidR="00D44ED2" w:rsidRDefault="00000000">
            <w:r>
              <w:rPr>
                <w:sz w:val="22"/>
              </w:rPr>
              <w:t>53.794</w:t>
            </w:r>
          </w:p>
        </w:tc>
        <w:tc>
          <w:tcPr>
            <w:tcW w:w="850" w:type="dxa"/>
          </w:tcPr>
          <w:p w14:paraId="2B261EB3" w14:textId="77777777" w:rsidR="00D44ED2" w:rsidRDefault="00000000">
            <w:r>
              <w:rPr>
                <w:sz w:val="22"/>
              </w:rPr>
              <w:t>69%</w:t>
            </w:r>
          </w:p>
        </w:tc>
        <w:tc>
          <w:tcPr>
            <w:tcW w:w="2268" w:type="dxa"/>
          </w:tcPr>
          <w:p w14:paraId="7074787D" w14:textId="77777777" w:rsidR="00D44ED2" w:rsidRDefault="00000000">
            <w:r>
              <w:rPr>
                <w:sz w:val="22"/>
              </w:rPr>
              <w:t>Direkomendasikan</w:t>
            </w:r>
          </w:p>
        </w:tc>
      </w:tr>
      <w:tr w:rsidR="00D44ED2" w14:paraId="0AFA9378" w14:textId="77777777">
        <w:trPr>
          <w:jc w:val="center"/>
        </w:trPr>
        <w:tc>
          <w:tcPr>
            <w:tcW w:w="567" w:type="dxa"/>
          </w:tcPr>
          <w:p w14:paraId="7A9A29D0" w14:textId="77777777" w:rsidR="00D44ED2" w:rsidRDefault="00000000">
            <w:r>
              <w:rPr>
                <w:sz w:val="22"/>
              </w:rPr>
              <w:t>7</w:t>
            </w:r>
          </w:p>
        </w:tc>
        <w:tc>
          <w:tcPr>
            <w:tcW w:w="2268" w:type="dxa"/>
          </w:tcPr>
          <w:p w14:paraId="0743024F" w14:textId="77777777" w:rsidR="00D44ED2" w:rsidRDefault="00000000">
            <w:r>
              <w:rPr>
                <w:sz w:val="22"/>
              </w:rPr>
              <w:t>People Playground</w:t>
            </w:r>
          </w:p>
        </w:tc>
        <w:tc>
          <w:tcPr>
            <w:tcW w:w="1417" w:type="dxa"/>
          </w:tcPr>
          <w:p w14:paraId="30BC39FC" w14:textId="77777777" w:rsidR="00D44ED2" w:rsidRDefault="00000000">
            <w:r>
              <w:rPr>
                <w:sz w:val="22"/>
              </w:rPr>
              <w:t>Rp 159.840</w:t>
            </w:r>
          </w:p>
        </w:tc>
        <w:tc>
          <w:tcPr>
            <w:tcW w:w="850" w:type="dxa"/>
          </w:tcPr>
          <w:p w14:paraId="4009559C" w14:textId="77777777" w:rsidR="00D44ED2" w:rsidRDefault="00000000">
            <w:r>
              <w:rPr>
                <w:sz w:val="22"/>
              </w:rPr>
              <w:t>97%</w:t>
            </w:r>
          </w:p>
        </w:tc>
        <w:tc>
          <w:tcPr>
            <w:tcW w:w="1134" w:type="dxa"/>
          </w:tcPr>
          <w:p w14:paraId="41260C13" w14:textId="77777777" w:rsidR="00D44ED2" w:rsidRDefault="00000000">
            <w:r>
              <w:rPr>
                <w:sz w:val="22"/>
              </w:rPr>
              <w:t>288.135</w:t>
            </w:r>
          </w:p>
        </w:tc>
        <w:tc>
          <w:tcPr>
            <w:tcW w:w="850" w:type="dxa"/>
          </w:tcPr>
          <w:p w14:paraId="6BAA1CE7" w14:textId="77777777" w:rsidR="00D44ED2" w:rsidRDefault="00000000">
            <w:r>
              <w:rPr>
                <w:sz w:val="22"/>
              </w:rPr>
              <w:t>69%</w:t>
            </w:r>
          </w:p>
        </w:tc>
        <w:tc>
          <w:tcPr>
            <w:tcW w:w="2268" w:type="dxa"/>
          </w:tcPr>
          <w:p w14:paraId="7823A840" w14:textId="77777777" w:rsidR="00D44ED2" w:rsidRDefault="00000000">
            <w:r>
              <w:rPr>
                <w:sz w:val="22"/>
              </w:rPr>
              <w:t>Direkomendasikan</w:t>
            </w:r>
          </w:p>
        </w:tc>
      </w:tr>
      <w:tr w:rsidR="00D44ED2" w14:paraId="5886F9A6" w14:textId="77777777">
        <w:trPr>
          <w:jc w:val="center"/>
        </w:trPr>
        <w:tc>
          <w:tcPr>
            <w:tcW w:w="567" w:type="dxa"/>
          </w:tcPr>
          <w:p w14:paraId="49F80B94" w14:textId="77777777" w:rsidR="00D44ED2" w:rsidRDefault="00000000">
            <w:r>
              <w:rPr>
                <w:sz w:val="22"/>
              </w:rPr>
              <w:t>8</w:t>
            </w:r>
          </w:p>
        </w:tc>
        <w:tc>
          <w:tcPr>
            <w:tcW w:w="2268" w:type="dxa"/>
          </w:tcPr>
          <w:p w14:paraId="4BE11451" w14:textId="77777777" w:rsidR="00D44ED2" w:rsidRDefault="00000000">
            <w:r>
              <w:rPr>
                <w:sz w:val="22"/>
              </w:rPr>
              <w:t>Crime Simulator</w:t>
            </w:r>
          </w:p>
        </w:tc>
        <w:tc>
          <w:tcPr>
            <w:tcW w:w="1417" w:type="dxa"/>
          </w:tcPr>
          <w:p w14:paraId="14D54251" w14:textId="77777777" w:rsidR="00D44ED2" w:rsidRDefault="00000000">
            <w:r>
              <w:rPr>
                <w:sz w:val="22"/>
              </w:rPr>
              <w:t>Rp 239.840</w:t>
            </w:r>
          </w:p>
        </w:tc>
        <w:tc>
          <w:tcPr>
            <w:tcW w:w="850" w:type="dxa"/>
          </w:tcPr>
          <w:p w14:paraId="545DDD90" w14:textId="77777777" w:rsidR="00D44ED2" w:rsidRDefault="00000000">
            <w:r>
              <w:rPr>
                <w:sz w:val="22"/>
              </w:rPr>
              <w:t>85%</w:t>
            </w:r>
          </w:p>
        </w:tc>
        <w:tc>
          <w:tcPr>
            <w:tcW w:w="1134" w:type="dxa"/>
          </w:tcPr>
          <w:p w14:paraId="3009C9BC" w14:textId="77777777" w:rsidR="00D44ED2" w:rsidRDefault="00000000">
            <w:r>
              <w:rPr>
                <w:sz w:val="22"/>
              </w:rPr>
              <w:t>4.499</w:t>
            </w:r>
          </w:p>
        </w:tc>
        <w:tc>
          <w:tcPr>
            <w:tcW w:w="850" w:type="dxa"/>
          </w:tcPr>
          <w:p w14:paraId="028D04C5" w14:textId="77777777" w:rsidR="00D44ED2" w:rsidRDefault="00000000">
            <w:r>
              <w:rPr>
                <w:sz w:val="22"/>
              </w:rPr>
              <w:t>68%</w:t>
            </w:r>
          </w:p>
        </w:tc>
        <w:tc>
          <w:tcPr>
            <w:tcW w:w="2268" w:type="dxa"/>
          </w:tcPr>
          <w:p w14:paraId="76FCBA60" w14:textId="77777777" w:rsidR="00D44ED2" w:rsidRDefault="00000000">
            <w:r>
              <w:rPr>
                <w:sz w:val="22"/>
              </w:rPr>
              <w:t>Direkomendasikan</w:t>
            </w:r>
          </w:p>
        </w:tc>
      </w:tr>
      <w:tr w:rsidR="00D44ED2" w14:paraId="2B2AC23D" w14:textId="77777777">
        <w:trPr>
          <w:jc w:val="center"/>
        </w:trPr>
        <w:tc>
          <w:tcPr>
            <w:tcW w:w="567" w:type="dxa"/>
          </w:tcPr>
          <w:p w14:paraId="4D244120" w14:textId="77777777" w:rsidR="00D44ED2" w:rsidRDefault="00000000">
            <w:r>
              <w:rPr>
                <w:sz w:val="22"/>
              </w:rPr>
              <w:t>9</w:t>
            </w:r>
          </w:p>
        </w:tc>
        <w:tc>
          <w:tcPr>
            <w:tcW w:w="2268" w:type="dxa"/>
          </w:tcPr>
          <w:p w14:paraId="02E35114" w14:textId="77777777" w:rsidR="00D44ED2" w:rsidRDefault="00000000">
            <w:r>
              <w:rPr>
                <w:sz w:val="22"/>
              </w:rPr>
              <w:t>End of Zoe</w:t>
            </w:r>
          </w:p>
        </w:tc>
        <w:tc>
          <w:tcPr>
            <w:tcW w:w="1417" w:type="dxa"/>
          </w:tcPr>
          <w:p w14:paraId="65AA27AF" w14:textId="77777777" w:rsidR="00D44ED2" w:rsidRDefault="00000000">
            <w:r>
              <w:rPr>
                <w:sz w:val="22"/>
              </w:rPr>
              <w:t>Rp 239.840</w:t>
            </w:r>
          </w:p>
        </w:tc>
        <w:tc>
          <w:tcPr>
            <w:tcW w:w="850" w:type="dxa"/>
          </w:tcPr>
          <w:p w14:paraId="4BC13FFD" w14:textId="77777777" w:rsidR="00D44ED2" w:rsidRDefault="00000000">
            <w:r>
              <w:rPr>
                <w:sz w:val="22"/>
              </w:rPr>
              <w:t>85%</w:t>
            </w:r>
          </w:p>
        </w:tc>
        <w:tc>
          <w:tcPr>
            <w:tcW w:w="1134" w:type="dxa"/>
          </w:tcPr>
          <w:p w14:paraId="4FC0AE77" w14:textId="77777777" w:rsidR="00D44ED2" w:rsidRDefault="00000000">
            <w:r>
              <w:rPr>
                <w:sz w:val="22"/>
              </w:rPr>
              <w:t>1.190</w:t>
            </w:r>
          </w:p>
        </w:tc>
        <w:tc>
          <w:tcPr>
            <w:tcW w:w="850" w:type="dxa"/>
          </w:tcPr>
          <w:p w14:paraId="2DF1F81A" w14:textId="77777777" w:rsidR="00D44ED2" w:rsidRDefault="00000000">
            <w:r>
              <w:rPr>
                <w:sz w:val="22"/>
              </w:rPr>
              <w:t>68%</w:t>
            </w:r>
          </w:p>
        </w:tc>
        <w:tc>
          <w:tcPr>
            <w:tcW w:w="2268" w:type="dxa"/>
          </w:tcPr>
          <w:p w14:paraId="36C7D45D" w14:textId="77777777" w:rsidR="00D44ED2" w:rsidRDefault="00000000">
            <w:r>
              <w:rPr>
                <w:sz w:val="22"/>
              </w:rPr>
              <w:t>Direkomendasikan</w:t>
            </w:r>
          </w:p>
        </w:tc>
      </w:tr>
      <w:tr w:rsidR="00D44ED2" w14:paraId="16ECA4C8" w14:textId="77777777">
        <w:trPr>
          <w:jc w:val="center"/>
        </w:trPr>
        <w:tc>
          <w:tcPr>
            <w:tcW w:w="567" w:type="dxa"/>
          </w:tcPr>
          <w:p w14:paraId="226A5875" w14:textId="77777777" w:rsidR="00D44ED2" w:rsidRDefault="00000000">
            <w:r>
              <w:rPr>
                <w:sz w:val="22"/>
              </w:rPr>
              <w:t>10</w:t>
            </w:r>
          </w:p>
        </w:tc>
        <w:tc>
          <w:tcPr>
            <w:tcW w:w="2268" w:type="dxa"/>
          </w:tcPr>
          <w:p w14:paraId="64D0401E" w14:textId="77777777" w:rsidR="00D44ED2" w:rsidRDefault="00000000">
            <w:r>
              <w:rPr>
                <w:sz w:val="22"/>
              </w:rPr>
              <w:t>LORT</w:t>
            </w:r>
          </w:p>
        </w:tc>
        <w:tc>
          <w:tcPr>
            <w:tcW w:w="1417" w:type="dxa"/>
          </w:tcPr>
          <w:p w14:paraId="2438A0E8" w14:textId="77777777" w:rsidR="00D44ED2" w:rsidRDefault="00000000">
            <w:r>
              <w:rPr>
                <w:sz w:val="22"/>
              </w:rPr>
              <w:t>Rp 239.840</w:t>
            </w:r>
          </w:p>
        </w:tc>
        <w:tc>
          <w:tcPr>
            <w:tcW w:w="850" w:type="dxa"/>
          </w:tcPr>
          <w:p w14:paraId="2B81AE3D" w14:textId="77777777" w:rsidR="00D44ED2" w:rsidRDefault="00000000">
            <w:r>
              <w:rPr>
                <w:sz w:val="22"/>
              </w:rPr>
              <w:t>83%</w:t>
            </w:r>
          </w:p>
        </w:tc>
        <w:tc>
          <w:tcPr>
            <w:tcW w:w="1134" w:type="dxa"/>
          </w:tcPr>
          <w:p w14:paraId="2906185A" w14:textId="77777777" w:rsidR="00D44ED2" w:rsidRDefault="00000000">
            <w:r>
              <w:rPr>
                <w:sz w:val="22"/>
              </w:rPr>
              <w:t>2.759</w:t>
            </w:r>
          </w:p>
        </w:tc>
        <w:tc>
          <w:tcPr>
            <w:tcW w:w="850" w:type="dxa"/>
          </w:tcPr>
          <w:p w14:paraId="69E10564" w14:textId="77777777" w:rsidR="00D44ED2" w:rsidRDefault="00000000">
            <w:r>
              <w:rPr>
                <w:sz w:val="22"/>
              </w:rPr>
              <w:t>68%</w:t>
            </w:r>
          </w:p>
        </w:tc>
        <w:tc>
          <w:tcPr>
            <w:tcW w:w="2268" w:type="dxa"/>
          </w:tcPr>
          <w:p w14:paraId="7898BF37" w14:textId="77777777" w:rsidR="00D44ED2" w:rsidRDefault="00000000">
            <w:r>
              <w:rPr>
                <w:sz w:val="22"/>
              </w:rPr>
              <w:t>Direkomendasikan</w:t>
            </w:r>
          </w:p>
        </w:tc>
      </w:tr>
    </w:tbl>
    <w:p w14:paraId="0F7A539E" w14:textId="77777777" w:rsidR="00D44ED2" w:rsidRDefault="00D44ED2"/>
    <w:p w14:paraId="62E68866" w14:textId="77777777" w:rsidR="00D44ED2" w:rsidRDefault="00000000">
      <w:r>
        <w:rPr>
          <w:b/>
        </w:rPr>
        <w:t>Alasan yang ditampilkan untuk setiap game (Explainable AI):</w:t>
      </w:r>
    </w:p>
    <w:p w14:paraId="410B8D24" w14:textId="77777777" w:rsidR="00D44ED2" w:rsidRDefault="00000000">
      <w:pPr>
        <w:pStyle w:val="ListBullet"/>
        <w:ind w:left="720"/>
      </w:pPr>
      <w:r>
        <w:t>✅ "Cocok untuk gaya bermain Seimbang"</w:t>
      </w:r>
    </w:p>
    <w:p w14:paraId="733280FB" w14:textId="77777777" w:rsidR="00D44ED2" w:rsidRDefault="00000000">
      <w:pPr>
        <w:pStyle w:val="ListBullet"/>
        <w:ind w:left="720"/>
      </w:pPr>
      <w:r>
        <w:t>✅ "Rp 287.840 sesuai dengan anggaran Rp 300.000 Anda"</w:t>
      </w:r>
    </w:p>
    <w:p w14:paraId="738B1464" w14:textId="77777777" w:rsidR="00D44ED2" w:rsidRDefault="00000000">
      <w:pPr>
        <w:pStyle w:val="ListBullet"/>
        <w:ind w:left="720"/>
      </w:pPr>
      <w:r>
        <w:t>✅ "Rating 94% memenuhi preferensi 75% Anda"</w:t>
      </w:r>
    </w:p>
    <w:p w14:paraId="399A403B" w14:textId="77777777" w:rsidR="00D44ED2" w:rsidRDefault="00000000">
      <w:pPr>
        <w:pStyle w:val="ListBullet"/>
        <w:ind w:left="720"/>
      </w:pPr>
      <w:r>
        <w:t>⚠️ "Game ini membutuhkan spesifikasi High End (mungkin berat untuk PC Anda)"</w:t>
      </w:r>
    </w:p>
    <w:p w14:paraId="6D9EF3AB" w14:textId="77777777" w:rsidR="00D44ED2" w:rsidRDefault="00000000">
      <w:r>
        <w:br w:type="page"/>
      </w:r>
    </w:p>
    <w:p>
      <w:pPr>
        <w:pStyle w:val="Heading2"/>
      </w:pPr>
      <w:r>
        <w:t>5.2 Letak Implementasi Kode (Fungsi evaluate_game)</w:t>
      </w:r>
    </w:p>
    <w:p>
      <w:r>
        <w:t>Seluruh siklus Input → Proses → Output di atas diimplementasikan di dalam sistem (pada folder app/services/fuzzy/) melalui satu fungsi utama penggabung yaitu fungsi evaluate_game yang berada di file recommendation.py:</w:t>
      </w:r>
    </w:p>
    <w:p>
      <w:r>
        <w:rPr>
          <w:rFonts w:ascii="Courier New" w:hAnsi="Courier New"/>
          <w:sz w:val="18"/>
        </w:rPr>
        <w:t>def evaluate_game(price_idr, pc_level, rating_percentage, playtime_hours,</w:t>
        <w:br/>
        <w:t xml:space="preserve">                  preferred_rating=100, preferred_playtime=50,</w:t>
        <w:br/>
        <w:t xml:space="preserve">                  preferred_gamer_type=2):</w:t>
        <w:br/>
        <w:t xml:space="preserve">    # 1. INPUT (Fuzzifikasi)</w:t>
        <w:br/>
        <w:t xml:space="preserve">    fuzzy_inputs = fuzzify_game(price_idr, pc_level, rating_percentage, playtime_hours,</w:t>
        <w:br/>
        <w:t xml:space="preserve">                                preferred_rating, preferred_playtime,</w:t>
        <w:br/>
        <w:t xml:space="preserve">                                preferred_gamer_type)</w:t>
        <w:br/>
        <w:t xml:space="preserve">                                </w:t>
        <w:br/>
        <w:t xml:space="preserve">    # 2. PROSES (Inferensi berdasarkan Rules)</w:t>
        <w:br/>
        <w:t xml:space="preserve">    rules = _get_rules()</w:t>
        <w:br/>
        <w:t xml:space="preserve">    strengths = evaluate_rules(fuzzy_inputs, rules)</w:t>
        <w:br/>
        <w:t xml:space="preserve">    </w:t>
        <w:br/>
        <w:t xml:space="preserve">    # 2. PROSES (Agregasi)</w:t>
        <w:br/>
        <w:t xml:space="preserve">    agg = aggregate(strengths)</w:t>
        <w:br/>
        <w:t xml:space="preserve">    </w:t>
        <w:br/>
        <w:t xml:space="preserve">    # 3. OUTPUT (Defuzzifikasi dengan metode Centroid)</w:t>
        <w:br/>
        <w:t xml:space="preserve">    score = centroid(agg)</w:t>
        <w:br/>
        <w:t xml:space="preserve">    </w:t>
        <w:br/>
        <w:t xml:space="preserve">    return round(score, 2), agg</w:t>
      </w:r>
    </w:p>
    <w:p>
      <w:r>
        <w:br/>
        <w:t>Penjelasan Pemetaan File:</w:t>
      </w:r>
    </w:p>
    <w:p>
      <w:r>
        <w:t>- INPUT (Fuzzifikasi): Diolah oleh fungsi fuzzify_game() yang ada di file fuzzification.py.</w:t>
      </w:r>
    </w:p>
    <w:p>
      <w:r>
        <w:t>- PROSES (Inferensi): Dievaluasi melalui rules menggunakan fungsi evaluate_rules() di file inference.py.</w:t>
      </w:r>
    </w:p>
    <w:p>
      <w:r>
        <w:t>- PROSES (Agregasi): Digabungkan output rulesnya menggunakan fungsi aggregate() di file aggregation.py.</w:t>
      </w:r>
    </w:p>
    <w:p>
      <w:r>
        <w:t>- OUTPUT (Defuzzifikasi): Diubah kembali menjadi nilai pasti (skor) menggunakan fungsi centroid() di file defuzzification.py.</w:t>
      </w:r>
    </w:p>
    <w:p w14:paraId="1B8F8F52" w14:textId="77777777" w:rsidR="00D44ED2" w:rsidRDefault="00000000">
      <w:pPr>
        <w:pStyle w:val="Heading1"/>
      </w:pPr>
      <w:r>
        <w:lastRenderedPageBreak/>
        <w:t>7. BATASAN / KEKURANGAN SISTEM</w:t>
      </w:r>
    </w:p>
    <w:p w14:paraId="6D7A0A1D" w14:textId="77777777" w:rsidR="00D44ED2" w:rsidRDefault="00D44ED2">
      <w:pPr>
        <w:pBdr>
          <w:bottom w:val="single" w:sz="6" w:space="1" w:color="auto"/>
        </w:pBdr>
        <w:spacing w:before="40" w:after="40"/>
      </w:pPr>
    </w:p>
    <w:tbl>
      <w:tblPr>
        <w:tblStyle w:val="TableGrid"/>
        <w:tblW w:w="0" w:type="auto"/>
        <w:jc w:val="center"/>
        <w:tblLook w:val="04A0" w:firstRow="1" w:lastRow="0" w:firstColumn="1" w:lastColumn="0" w:noHBand="0" w:noVBand="1"/>
      </w:tblPr>
      <w:tblGrid>
        <w:gridCol w:w="680"/>
        <w:gridCol w:w="2551"/>
        <w:gridCol w:w="5669"/>
      </w:tblGrid>
      <w:tr w:rsidR="00D44ED2" w14:paraId="78185A46" w14:textId="77777777">
        <w:trPr>
          <w:jc w:val="center"/>
        </w:trPr>
        <w:tc>
          <w:tcPr>
            <w:tcW w:w="680" w:type="dxa"/>
            <w:shd w:val="clear" w:color="auto" w:fill="D9E2F3"/>
          </w:tcPr>
          <w:p w14:paraId="7DE2E5C1" w14:textId="77777777" w:rsidR="00D44ED2" w:rsidRDefault="00000000">
            <w:pPr>
              <w:jc w:val="center"/>
            </w:pPr>
            <w:r>
              <w:rPr>
                <w:b/>
                <w:sz w:val="22"/>
              </w:rPr>
              <w:t>No</w:t>
            </w:r>
          </w:p>
        </w:tc>
        <w:tc>
          <w:tcPr>
            <w:tcW w:w="2551" w:type="dxa"/>
            <w:shd w:val="clear" w:color="auto" w:fill="D9E2F3"/>
          </w:tcPr>
          <w:p w14:paraId="04951A9F" w14:textId="77777777" w:rsidR="00D44ED2" w:rsidRDefault="00000000">
            <w:pPr>
              <w:jc w:val="center"/>
            </w:pPr>
            <w:r>
              <w:rPr>
                <w:b/>
                <w:sz w:val="22"/>
              </w:rPr>
              <w:t>Kekurangan</w:t>
            </w:r>
          </w:p>
        </w:tc>
        <w:tc>
          <w:tcPr>
            <w:tcW w:w="5669" w:type="dxa"/>
            <w:shd w:val="clear" w:color="auto" w:fill="D9E2F3"/>
          </w:tcPr>
          <w:p w14:paraId="672B02D4" w14:textId="77777777" w:rsidR="00D44ED2" w:rsidRDefault="00000000">
            <w:pPr>
              <w:jc w:val="center"/>
            </w:pPr>
            <w:r>
              <w:rPr>
                <w:b/>
                <w:sz w:val="22"/>
              </w:rPr>
              <w:t>Penjelasan</w:t>
            </w:r>
          </w:p>
        </w:tc>
      </w:tr>
      <w:tr w:rsidR="00D44ED2" w14:paraId="750B5C64" w14:textId="77777777">
        <w:trPr>
          <w:jc w:val="center"/>
        </w:trPr>
        <w:tc>
          <w:tcPr>
            <w:tcW w:w="680" w:type="dxa"/>
          </w:tcPr>
          <w:p w14:paraId="594C38C6" w14:textId="77777777" w:rsidR="00D44ED2" w:rsidRDefault="00000000">
            <w:r>
              <w:rPr>
                <w:sz w:val="22"/>
              </w:rPr>
              <w:t>1</w:t>
            </w:r>
          </w:p>
        </w:tc>
        <w:tc>
          <w:tcPr>
            <w:tcW w:w="2551" w:type="dxa"/>
          </w:tcPr>
          <w:p w14:paraId="5C2ADBD2" w14:textId="77777777" w:rsidR="00D44ED2" w:rsidRDefault="00000000">
            <w:r>
              <w:rPr>
                <w:sz w:val="22"/>
              </w:rPr>
              <w:t>Data Statis</w:t>
            </w:r>
          </w:p>
        </w:tc>
        <w:tc>
          <w:tcPr>
            <w:tcW w:w="5669" w:type="dxa"/>
          </w:tcPr>
          <w:p w14:paraId="733FE399" w14:textId="77777777" w:rsidR="00D44ED2" w:rsidRDefault="00000000">
            <w:r>
              <w:rPr>
                <w:sz w:val="22"/>
              </w:rPr>
              <w:t>Database game diimpor secara manual (tidak real-time dari Steam API)</w:t>
            </w:r>
          </w:p>
        </w:tc>
      </w:tr>
      <w:tr w:rsidR="00D44ED2" w14:paraId="2502F690" w14:textId="77777777">
        <w:trPr>
          <w:jc w:val="center"/>
        </w:trPr>
        <w:tc>
          <w:tcPr>
            <w:tcW w:w="680" w:type="dxa"/>
          </w:tcPr>
          <w:p w14:paraId="4FE45340" w14:textId="77777777" w:rsidR="00D44ED2" w:rsidRDefault="00000000">
            <w:r>
              <w:rPr>
                <w:sz w:val="22"/>
              </w:rPr>
              <w:t>2</w:t>
            </w:r>
          </w:p>
        </w:tc>
        <w:tc>
          <w:tcPr>
            <w:tcW w:w="2551" w:type="dxa"/>
          </w:tcPr>
          <w:p w14:paraId="055A9FE3" w14:textId="77777777" w:rsidR="00D44ED2" w:rsidRDefault="00000000">
            <w:r>
              <w:rPr>
                <w:sz w:val="22"/>
              </w:rPr>
              <w:t>Genre Bukan Variabel Fuzzy</w:t>
            </w:r>
          </w:p>
        </w:tc>
        <w:tc>
          <w:tcPr>
            <w:tcW w:w="5669" w:type="dxa"/>
          </w:tcPr>
          <w:p w14:paraId="00B46E95" w14:textId="77777777" w:rsidR="00D44ED2" w:rsidRDefault="00000000">
            <w:r>
              <w:rPr>
                <w:sz w:val="22"/>
              </w:rPr>
              <w:t>Genre hanya digunakan sebagai filter kasar, tidak dievaluasi dalam logika fuzzy</w:t>
            </w:r>
          </w:p>
        </w:tc>
      </w:tr>
      <w:tr w:rsidR="00D44ED2" w14:paraId="44DC7094" w14:textId="77777777">
        <w:trPr>
          <w:jc w:val="center"/>
        </w:trPr>
        <w:tc>
          <w:tcPr>
            <w:tcW w:w="680" w:type="dxa"/>
          </w:tcPr>
          <w:p w14:paraId="7DB9C123" w14:textId="77777777" w:rsidR="00D44ED2" w:rsidRDefault="00000000">
            <w:r>
              <w:rPr>
                <w:sz w:val="22"/>
              </w:rPr>
              <w:t>3</w:t>
            </w:r>
          </w:p>
        </w:tc>
        <w:tc>
          <w:tcPr>
            <w:tcW w:w="2551" w:type="dxa"/>
          </w:tcPr>
          <w:p w14:paraId="5A33445A" w14:textId="77777777" w:rsidR="00D44ED2" w:rsidRDefault="00000000">
            <w:r>
              <w:rPr>
                <w:sz w:val="22"/>
              </w:rPr>
              <w:t>Tidak Ada Personalisasi</w:t>
            </w:r>
          </w:p>
        </w:tc>
        <w:tc>
          <w:tcPr>
            <w:tcW w:w="5669" w:type="dxa"/>
          </w:tcPr>
          <w:p w14:paraId="7BD210D3" w14:textId="77777777" w:rsidR="00D44ED2" w:rsidRDefault="00000000">
            <w:r>
              <w:rPr>
                <w:sz w:val="22"/>
              </w:rPr>
              <w:t>Sistem tidak menyimpan riwayat pencarian pengguna (tanpa akun/login)</w:t>
            </w:r>
          </w:p>
        </w:tc>
      </w:tr>
      <w:tr w:rsidR="00D44ED2" w14:paraId="78D0E661" w14:textId="77777777">
        <w:trPr>
          <w:jc w:val="center"/>
        </w:trPr>
        <w:tc>
          <w:tcPr>
            <w:tcW w:w="680" w:type="dxa"/>
          </w:tcPr>
          <w:p w14:paraId="57D7B668" w14:textId="77777777" w:rsidR="00D44ED2" w:rsidRDefault="00000000">
            <w:r>
              <w:rPr>
                <w:sz w:val="22"/>
              </w:rPr>
              <w:t>4</w:t>
            </w:r>
          </w:p>
        </w:tc>
        <w:tc>
          <w:tcPr>
            <w:tcW w:w="2551" w:type="dxa"/>
          </w:tcPr>
          <w:p w14:paraId="097D890E" w14:textId="77777777" w:rsidR="00D44ED2" w:rsidRDefault="00000000">
            <w:r>
              <w:rPr>
                <w:sz w:val="22"/>
              </w:rPr>
              <w:t>Spek PC Diestimasi</w:t>
            </w:r>
          </w:p>
        </w:tc>
        <w:tc>
          <w:tcPr>
            <w:tcW w:w="5669" w:type="dxa"/>
          </w:tcPr>
          <w:p w14:paraId="2FFF8653" w14:textId="77777777" w:rsidR="00D44ED2" w:rsidRDefault="00000000">
            <w:r>
              <w:rPr>
                <w:sz w:val="22"/>
              </w:rPr>
              <w:t>Level PC game ditentukan dari tags/genre (bukan dari data system requirements resmi)</w:t>
            </w:r>
          </w:p>
        </w:tc>
      </w:tr>
      <w:tr w:rsidR="00D44ED2" w14:paraId="7E16B8B4" w14:textId="77777777">
        <w:trPr>
          <w:jc w:val="center"/>
        </w:trPr>
        <w:tc>
          <w:tcPr>
            <w:tcW w:w="680" w:type="dxa"/>
          </w:tcPr>
          <w:p w14:paraId="01231B57" w14:textId="77777777" w:rsidR="00D44ED2" w:rsidRDefault="00000000">
            <w:r>
              <w:rPr>
                <w:sz w:val="22"/>
              </w:rPr>
              <w:t>5</w:t>
            </w:r>
          </w:p>
        </w:tc>
        <w:tc>
          <w:tcPr>
            <w:tcW w:w="2551" w:type="dxa"/>
          </w:tcPr>
          <w:p w14:paraId="3ADC9513" w14:textId="77777777" w:rsidR="00D44ED2" w:rsidRDefault="00000000">
            <w:r>
              <w:rPr>
                <w:sz w:val="22"/>
              </w:rPr>
              <w:t>Jumlah Aturan Besar</w:t>
            </w:r>
          </w:p>
        </w:tc>
        <w:tc>
          <w:tcPr>
            <w:tcW w:w="5669" w:type="dxa"/>
          </w:tcPr>
          <w:p w14:paraId="3B4FC3C9" w14:textId="77777777" w:rsidR="00D44ED2" w:rsidRDefault="00000000">
            <w:r>
              <w:rPr>
                <w:sz w:val="22"/>
              </w:rPr>
              <w:t>243 aturan sulit dikelola manual jika variabel bertambah (skalabilitas terbatas)</w:t>
            </w:r>
          </w:p>
        </w:tc>
      </w:tr>
    </w:tbl>
    <w:p w14:paraId="48B8C48E" w14:textId="77777777" w:rsidR="00D44ED2" w:rsidRDefault="00000000">
      <w:r>
        <w:br w:type="page"/>
      </w:r>
    </w:p>
    <w:p w14:paraId="73595C77" w14:textId="77777777" w:rsidR="00D44ED2" w:rsidRDefault="00000000">
      <w:pPr>
        <w:pStyle w:val="Heading1"/>
      </w:pPr>
      <w:r>
        <w:lastRenderedPageBreak/>
        <w:t>8. RINGKASAN UNTUK PENUTUP PRESENTASI</w:t>
      </w:r>
    </w:p>
    <w:p w14:paraId="463D3C1D" w14:textId="77777777" w:rsidR="00D44ED2" w:rsidRDefault="00D44ED2">
      <w:pPr>
        <w:pBdr>
          <w:bottom w:val="single" w:sz="6" w:space="1" w:color="auto"/>
        </w:pBdr>
        <w:spacing w:before="40" w:after="40"/>
      </w:pPr>
    </w:p>
    <w:p w14:paraId="3637FA2E" w14:textId="77777777" w:rsidR="00D44ED2" w:rsidRDefault="00000000">
      <w:pPr>
        <w:pStyle w:val="Heading2"/>
      </w:pPr>
      <w:r>
        <w:t>Kesimpulan</w:t>
      </w:r>
    </w:p>
    <w:p w14:paraId="1C8581CB" w14:textId="77777777" w:rsidR="00D44ED2" w:rsidRPr="005C30A9" w:rsidRDefault="00000000">
      <w:pPr>
        <w:rPr>
          <w:lang w:val="it-IT"/>
        </w:rPr>
      </w:pPr>
      <w:r w:rsidRPr="005C30A9">
        <w:rPr>
          <w:b/>
          <w:lang w:val="it-IT"/>
        </w:rPr>
        <w:t xml:space="preserve">1. </w:t>
      </w:r>
      <w:r w:rsidRPr="005C30A9">
        <w:rPr>
          <w:lang w:val="it-IT"/>
        </w:rPr>
        <w:t>GameFinder berhasil mengimplementasikan metode Fuzzy Mamdani sebagai mesin inferensi untuk sistem rekomendasi game Steam.</w:t>
      </w:r>
    </w:p>
    <w:p w14:paraId="48D0FC5F" w14:textId="77777777" w:rsidR="00D44ED2" w:rsidRPr="005C30A9" w:rsidRDefault="00000000">
      <w:pPr>
        <w:rPr>
          <w:lang w:val="it-IT"/>
        </w:rPr>
      </w:pPr>
      <w:r w:rsidRPr="005C30A9">
        <w:rPr>
          <w:b/>
          <w:lang w:val="it-IT"/>
        </w:rPr>
        <w:t xml:space="preserve">2. </w:t>
      </w:r>
      <w:r w:rsidRPr="005C30A9">
        <w:rPr>
          <w:lang w:val="it-IT"/>
        </w:rPr>
        <w:t>Sistem menggunakan 5 variabel input dan 243 aturan fuzzy untuk mengevaluasi kecocokan setiap game dengan profil pengguna.</w:t>
      </w:r>
    </w:p>
    <w:p w14:paraId="146EA820" w14:textId="77777777" w:rsidR="00D44ED2" w:rsidRPr="005C30A9" w:rsidRDefault="00000000">
      <w:pPr>
        <w:rPr>
          <w:lang w:val="it-IT"/>
        </w:rPr>
      </w:pPr>
      <w:r w:rsidRPr="005C30A9">
        <w:rPr>
          <w:b/>
          <w:lang w:val="it-IT"/>
        </w:rPr>
        <w:t xml:space="preserve">3. </w:t>
      </w:r>
      <w:r w:rsidRPr="005C30A9">
        <w:rPr>
          <w:lang w:val="it-IT"/>
        </w:rPr>
        <w:t>Proses Fuzzifikasi → Inferensi → Agregasi → Defuzzifikasi (Centroid) menghasilkan skor rekomendasi 0-100 yang dapat dijelaskan (Explainable AI).</w:t>
      </w:r>
    </w:p>
    <w:p w14:paraId="74347E68" w14:textId="77777777" w:rsidR="00D44ED2" w:rsidRDefault="00000000">
      <w:r>
        <w:rPr>
          <w:b/>
        </w:rPr>
        <w:t xml:space="preserve">4. </w:t>
      </w:r>
      <w:r>
        <w:t>Sistem menampilkan Top 10 game terbaik beserta alasan rekomendasinya.</w:t>
      </w:r>
    </w:p>
    <w:p w14:paraId="1CE2511F" w14:textId="77777777" w:rsidR="00D44ED2" w:rsidRDefault="00000000">
      <w:pPr>
        <w:pStyle w:val="Heading2"/>
      </w:pPr>
      <w:r>
        <w:t>Saran Pengembangan</w:t>
      </w:r>
    </w:p>
    <w:p w14:paraId="314ED71F" w14:textId="77777777" w:rsidR="00D44ED2" w:rsidRDefault="00000000">
      <w:r>
        <w:rPr>
          <w:b/>
        </w:rPr>
        <w:t xml:space="preserve">1. </w:t>
      </w:r>
      <w:r>
        <w:t>Integrasi dengan Steam API untuk data game real-time.</w:t>
      </w:r>
    </w:p>
    <w:p w14:paraId="389F9754" w14:textId="77777777" w:rsidR="00D44ED2" w:rsidRDefault="00000000">
      <w:r>
        <w:rPr>
          <w:b/>
        </w:rPr>
        <w:t xml:space="preserve">2. </w:t>
      </w:r>
      <w:r>
        <w:t>Penambahan fitur akun pengguna untuk personalisasi riwayat.</w:t>
      </w:r>
    </w:p>
    <w:p w14:paraId="5D7D4DE7" w14:textId="77777777" w:rsidR="00D44ED2" w:rsidRDefault="00000000">
      <w:r>
        <w:rPr>
          <w:b/>
        </w:rPr>
        <w:t xml:space="preserve">3. </w:t>
      </w:r>
      <w:r>
        <w:t>Penggunaan metode hybrid (Fuzzy + Machine Learning) untuk akurasi lebih tinggi.</w:t>
      </w:r>
    </w:p>
    <w:p w14:paraId="2B226F56" w14:textId="77777777" w:rsidR="00D44ED2" w:rsidRDefault="00000000">
      <w:r>
        <w:rPr>
          <w:b/>
        </w:rPr>
        <w:t xml:space="preserve">4. </w:t>
      </w:r>
      <w:r>
        <w:t>Penambahan variabel fuzzy baru seperti popularitas dan umur game.</w:t>
      </w:r>
    </w:p>
    <w:sectPr w:rsidR="00D44ED2"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95701">
    <w:abstractNumId w:val="8"/>
  </w:num>
  <w:num w:numId="2" w16cid:durableId="598948733">
    <w:abstractNumId w:val="6"/>
  </w:num>
  <w:num w:numId="3" w16cid:durableId="311911545">
    <w:abstractNumId w:val="5"/>
  </w:num>
  <w:num w:numId="4" w16cid:durableId="61025077">
    <w:abstractNumId w:val="4"/>
  </w:num>
  <w:num w:numId="5" w16cid:durableId="2029138020">
    <w:abstractNumId w:val="7"/>
  </w:num>
  <w:num w:numId="6" w16cid:durableId="1253778053">
    <w:abstractNumId w:val="3"/>
  </w:num>
  <w:num w:numId="7" w16cid:durableId="1849564862">
    <w:abstractNumId w:val="2"/>
  </w:num>
  <w:num w:numId="8" w16cid:durableId="1880896301">
    <w:abstractNumId w:val="1"/>
  </w:num>
  <w:num w:numId="9" w16cid:durableId="1420952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388"/>
    <w:rsid w:val="005C30A9"/>
    <w:rsid w:val="00AA1D8D"/>
    <w:rsid w:val="00B47730"/>
    <w:rsid w:val="00CB0664"/>
    <w:rsid w:val="00D44E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06F11"/>
  <w14:defaultImageDpi w14:val="300"/>
  <w15:docId w15:val="{3E0B8175-77FE-4C1E-ABC8-1CDAE6FD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Ghalib Syabandi</cp:lastModifiedBy>
  <cp:revision>2</cp:revision>
  <dcterms:created xsi:type="dcterms:W3CDTF">2013-12-23T23:15:00Z</dcterms:created>
  <dcterms:modified xsi:type="dcterms:W3CDTF">2026-07-15T17:14:00Z</dcterms:modified>
  <cp:category/>
</cp:coreProperties>
</file>